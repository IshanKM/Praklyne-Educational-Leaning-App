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8D8C88" w14:textId="77777777" w:rsidR="00CA5F7B" w:rsidRDefault="00000000">
      <w:pPr>
        <w:pStyle w:val="Heading1"/>
      </w:pPr>
      <w:r>
        <w:t>COVENTRY UNIVERSITY / NATIONAL INSTITUTE OF BUSINESS MANAGEMENT</w:t>
      </w:r>
    </w:p>
    <w:p w14:paraId="6A553DD5" w14:textId="77777777" w:rsidR="00CA5F7B" w:rsidRDefault="00000000">
      <w:pPr>
        <w:pStyle w:val="Heading2"/>
      </w:pPr>
      <w:r>
        <w:t>Faculty of Engineering, Environment and Computing</w:t>
      </w:r>
    </w:p>
    <w:p w14:paraId="6331FAF4" w14:textId="77777777" w:rsidR="00CA5F7B" w:rsidRDefault="00000000">
      <w:pPr>
        <w:pStyle w:val="Heading3"/>
      </w:pPr>
      <w:r>
        <w:t>School of Computing, Electronics and Mathematics</w:t>
      </w:r>
    </w:p>
    <w:p w14:paraId="0F755609" w14:textId="77777777" w:rsidR="00CA5F7B" w:rsidRDefault="00000000">
      <w:pPr>
        <w:pStyle w:val="Heading1"/>
      </w:pPr>
      <w:r>
        <w:t>PROJECT REPORT</w:t>
      </w:r>
    </w:p>
    <w:p w14:paraId="23724042" w14:textId="77777777" w:rsidR="00CA5F7B" w:rsidRDefault="00000000">
      <w:pPr>
        <w:pStyle w:val="Heading2"/>
      </w:pPr>
      <w:r>
        <w:t>PRAKLYNE: AN INTERACTIVE MULTIDISCIPLINARY LEARNING APPLICATION WITH AI TUTOR INTEGRATION &amp; ADMINISTRATOR DASHBOARD</w:t>
      </w:r>
    </w:p>
    <w:p w14:paraId="7117E529" w14:textId="77777777" w:rsidR="00CA5F7B" w:rsidRDefault="00000000">
      <w:r>
        <w:t>Module: iOS Application Development (CW-02)</w:t>
      </w:r>
    </w:p>
    <w:p w14:paraId="3CBF5725" w14:textId="77777777" w:rsidR="00CA5F7B" w:rsidRDefault="00000000">
      <w:r>
        <w:t>Course: BSc Hons in Computing (23.1P)</w:t>
      </w:r>
    </w:p>
    <w:tbl>
      <w:tblPr>
        <w:tblStyle w:val="LightShading-Accent1"/>
        <w:tblW w:w="0" w:type="auto"/>
        <w:tblLook w:val="04A0" w:firstRow="1" w:lastRow="0" w:firstColumn="1" w:lastColumn="0" w:noHBand="0" w:noVBand="1"/>
      </w:tblPr>
      <w:tblGrid>
        <w:gridCol w:w="4320"/>
        <w:gridCol w:w="4320"/>
      </w:tblGrid>
      <w:tr w:rsidR="00CA5F7B" w14:paraId="403B3ED1" w14:textId="77777777" w:rsidTr="00CA5F7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37F0D05" w14:textId="77777777" w:rsidR="00CA5F7B" w:rsidRDefault="00000000">
            <w:r>
              <w:t>**NIBM Index**</w:t>
            </w:r>
          </w:p>
        </w:tc>
        <w:tc>
          <w:tcPr>
            <w:tcW w:w="4320" w:type="dxa"/>
          </w:tcPr>
          <w:p w14:paraId="0C2345D9" w14:textId="77777777" w:rsidR="00CA5F7B" w:rsidRDefault="00000000">
            <w:pPr>
              <w:cnfStyle w:val="100000000000" w:firstRow="1" w:lastRow="0" w:firstColumn="0" w:lastColumn="0" w:oddVBand="0" w:evenVBand="0" w:oddHBand="0" w:evenHBand="0" w:firstRowFirstColumn="0" w:firstRowLastColumn="0" w:lastRowFirstColumn="0" w:lastRowLastColumn="0"/>
            </w:pPr>
            <w:r>
              <w:t>cobsccompy4231p-021</w:t>
            </w:r>
          </w:p>
        </w:tc>
      </w:tr>
      <w:tr w:rsidR="00CA5F7B" w14:paraId="3AFC85C2" w14:textId="77777777" w:rsidTr="00CA5F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BE5BF7A" w14:textId="77777777" w:rsidR="00CA5F7B" w:rsidRDefault="00000000">
            <w:r>
              <w:t>**Coventry Index**</w:t>
            </w:r>
          </w:p>
        </w:tc>
        <w:tc>
          <w:tcPr>
            <w:tcW w:w="4320" w:type="dxa"/>
          </w:tcPr>
          <w:p w14:paraId="77EF8635" w14:textId="77777777" w:rsidR="00CA5F7B" w:rsidRDefault="00000000">
            <w:pPr>
              <w:cnfStyle w:val="000000100000" w:firstRow="0" w:lastRow="0" w:firstColumn="0" w:lastColumn="0" w:oddVBand="0" w:evenVBand="0" w:oddHBand="1" w:evenHBand="0" w:firstRowFirstColumn="0" w:firstRowLastColumn="0" w:lastRowFirstColumn="0" w:lastRowLastColumn="0"/>
            </w:pPr>
            <w:r>
              <w:t>14381780</w:t>
            </w:r>
          </w:p>
        </w:tc>
      </w:tr>
      <w:tr w:rsidR="00CA5F7B" w14:paraId="57DF4B56" w14:textId="77777777" w:rsidTr="00CA5F7B">
        <w:tc>
          <w:tcPr>
            <w:cnfStyle w:val="001000000000" w:firstRow="0" w:lastRow="0" w:firstColumn="1" w:lastColumn="0" w:oddVBand="0" w:evenVBand="0" w:oddHBand="0" w:evenHBand="0" w:firstRowFirstColumn="0" w:firstRowLastColumn="0" w:lastRowFirstColumn="0" w:lastRowLastColumn="0"/>
            <w:tcW w:w="4320" w:type="dxa"/>
          </w:tcPr>
          <w:p w14:paraId="04A4298A" w14:textId="77777777" w:rsidR="00CA5F7B" w:rsidRDefault="00000000">
            <w:r>
              <w:t>**Registered Name**</w:t>
            </w:r>
          </w:p>
        </w:tc>
        <w:tc>
          <w:tcPr>
            <w:tcW w:w="4320" w:type="dxa"/>
          </w:tcPr>
          <w:p w14:paraId="28DA403E" w14:textId="77777777" w:rsidR="00CA5F7B" w:rsidRDefault="00000000">
            <w:pPr>
              <w:cnfStyle w:val="000000000000" w:firstRow="0" w:lastRow="0" w:firstColumn="0" w:lastColumn="0" w:oddVBand="0" w:evenVBand="0" w:oddHBand="0" w:evenHBand="0" w:firstRowFirstColumn="0" w:firstRowLastColumn="0" w:lastRowFirstColumn="0" w:lastRowLastColumn="0"/>
            </w:pPr>
            <w:r>
              <w:t>S.G Ishan Madushanka</w:t>
            </w:r>
          </w:p>
        </w:tc>
      </w:tr>
      <w:tr w:rsidR="00CA5F7B" w14:paraId="5B0935B1" w14:textId="77777777" w:rsidTr="00CA5F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C5A00A7" w14:textId="77777777" w:rsidR="00CA5F7B" w:rsidRDefault="00000000">
            <w:r>
              <w:t>**Project Instructor**</w:t>
            </w:r>
          </w:p>
        </w:tc>
        <w:tc>
          <w:tcPr>
            <w:tcW w:w="4320" w:type="dxa"/>
          </w:tcPr>
          <w:p w14:paraId="13D7DB6A" w14:textId="77777777" w:rsidR="00CA5F7B" w:rsidRDefault="00000000">
            <w:pPr>
              <w:cnfStyle w:val="000000100000" w:firstRow="0" w:lastRow="0" w:firstColumn="0" w:lastColumn="0" w:oddVBand="0" w:evenVBand="0" w:oddHBand="1" w:evenHBand="0" w:firstRowFirstColumn="0" w:firstRowLastColumn="0" w:lastRowFirstColumn="0" w:lastRowLastColumn="0"/>
            </w:pPr>
            <w:r>
              <w:t>Mrs. Asanthi Kurukulasuriya</w:t>
            </w:r>
          </w:p>
        </w:tc>
      </w:tr>
      <w:tr w:rsidR="00CA5F7B" w14:paraId="6D6DB1BD" w14:textId="77777777" w:rsidTr="00CA5F7B">
        <w:tc>
          <w:tcPr>
            <w:cnfStyle w:val="001000000000" w:firstRow="0" w:lastRow="0" w:firstColumn="1" w:lastColumn="0" w:oddVBand="0" w:evenVBand="0" w:oddHBand="0" w:evenHBand="0" w:firstRowFirstColumn="0" w:firstRowLastColumn="0" w:lastRowFirstColumn="0" w:lastRowLastColumn="0"/>
            <w:tcW w:w="4320" w:type="dxa"/>
          </w:tcPr>
          <w:p w14:paraId="0B5DAC62" w14:textId="77777777" w:rsidR="00CA5F7B" w:rsidRDefault="00000000">
            <w:r>
              <w:t>**Submission Date**</w:t>
            </w:r>
          </w:p>
        </w:tc>
        <w:tc>
          <w:tcPr>
            <w:tcW w:w="4320" w:type="dxa"/>
          </w:tcPr>
          <w:p w14:paraId="23AAE05A" w14:textId="77777777" w:rsidR="00CA5F7B" w:rsidRDefault="00000000">
            <w:pPr>
              <w:cnfStyle w:val="000000000000" w:firstRow="0" w:lastRow="0" w:firstColumn="0" w:lastColumn="0" w:oddVBand="0" w:evenVBand="0" w:oddHBand="0" w:evenHBand="0" w:firstRowFirstColumn="0" w:firstRowLastColumn="0" w:lastRowFirstColumn="0" w:lastRowLastColumn="0"/>
            </w:pPr>
            <w:r>
              <w:t>June 2026</w:t>
            </w:r>
          </w:p>
        </w:tc>
      </w:tr>
    </w:tbl>
    <w:p w14:paraId="24487FB8" w14:textId="77777777" w:rsidR="00CA5F7B" w:rsidRDefault="00CA5F7B"/>
    <w:p w14:paraId="0C588A71" w14:textId="77777777" w:rsidR="00CA5F7B" w:rsidRDefault="00000000">
      <w:pPr>
        <w:pStyle w:val="Heading2"/>
      </w:pPr>
      <w:r>
        <w:t>Declaration</w:t>
      </w:r>
    </w:p>
    <w:p w14:paraId="3BC3C74D" w14:textId="77777777" w:rsidR="00CA5F7B" w:rsidRDefault="00000000">
      <w:r>
        <w:t>I declare that this written report represents my own work and ideas in my own words. I have adequately cited and referenced all original sources. I also declare that I have adhered to all principles of academic honesty and integrity, and have not misrepresented, fabricated, or plagiarized any idea, data, source, or code in this report. The information submitted herein is true and original to the best of my knowledge.</w:t>
      </w:r>
    </w:p>
    <w:p w14:paraId="60C19BEE" w14:textId="77777777" w:rsidR="00CA5F7B" w:rsidRDefault="00000000">
      <w:r>
        <w:t>*Registered Name: S.G Ishan Madushanka*</w:t>
      </w:r>
    </w:p>
    <w:p w14:paraId="7E87D3D2" w14:textId="77777777" w:rsidR="00CA5F7B" w:rsidRDefault="00000000">
      <w:r>
        <w:t>*NIBM Index: cobsccompy4231p-021*</w:t>
      </w:r>
    </w:p>
    <w:p w14:paraId="3BD621BD" w14:textId="77777777" w:rsidR="00CA5F7B" w:rsidRDefault="00000000">
      <w:r>
        <w:t>Date: June 23, 2026</w:t>
      </w:r>
    </w:p>
    <w:p w14:paraId="20D932A5" w14:textId="77777777" w:rsidR="00CA5F7B" w:rsidRDefault="00000000">
      <w:pPr>
        <w:pStyle w:val="Heading2"/>
      </w:pPr>
      <w:r>
        <w:t>Acknowledgment</w:t>
      </w:r>
    </w:p>
    <w:p w14:paraId="47789565" w14:textId="77777777" w:rsidR="00CA5F7B" w:rsidRDefault="00000000">
      <w:r>
        <w:t>I am extremely grateful and remain indebted to my Course Director and Project Instructor, Mrs. Asanthi Kurukulasuriya, for serving as an invaluable source of inspiration and providing constant guidance and constructive feedback during the development and compilation of this project report.</w:t>
      </w:r>
    </w:p>
    <w:p w14:paraId="78081908" w14:textId="77777777" w:rsidR="00CA5F7B" w:rsidRDefault="00000000">
      <w:r>
        <w:lastRenderedPageBreak/>
        <w:t>I also express my gratitude to the academic staff of the National Institute of Business Management (NIBM), Galle, who provided the educational resources and virtualized infrastructure necessary to complete this project.</w:t>
      </w:r>
    </w:p>
    <w:p w14:paraId="69B543D6" w14:textId="77777777" w:rsidR="00CA5F7B" w:rsidRDefault="00000000">
      <w:r>
        <w:t>Finally, I would like to thank my peers and family, whose support, motivation, and assistance in validating system requirements helped ensure the successful completion of the Praklyne iOS Application and Next.js Administrator Dashboard.</w:t>
      </w:r>
    </w:p>
    <w:p w14:paraId="69F85337" w14:textId="77777777" w:rsidR="00CA5F7B" w:rsidRDefault="00000000">
      <w:pPr>
        <w:pStyle w:val="Heading2"/>
      </w:pPr>
      <w:r>
        <w:t>Abstract</w:t>
      </w:r>
    </w:p>
    <w:p w14:paraId="769D4316" w14:textId="77777777" w:rsidR="00CA5F7B" w:rsidRDefault="00000000">
      <w:r>
        <w:t>This project presents the development of Praklyne, a comprehensive educational iOS ecosystem designed to assist students and independent learners in enhancing their English language skills and exploring multidisciplinary fields such as Mathematics, Science, and Programming. Powered by Apple’s native Swift and SwiftUI frameworks for the client side, the application integrates Firebase Firestore for real-time cloud data storage and Firebase Auth for secure login.</w:t>
      </w:r>
    </w:p>
    <w:p w14:paraId="0A23A898" w14:textId="77777777" w:rsidR="00CA5F7B" w:rsidRDefault="00000000">
      <w:r>
        <w:t>Praklyne is distinguished by several key advanced modules:</w:t>
      </w:r>
    </w:p>
    <w:p w14:paraId="15077D9A" w14:textId="77777777" w:rsidR="00CA5F7B" w:rsidRDefault="00000000">
      <w:pPr>
        <w:pStyle w:val="ListNumber"/>
      </w:pPr>
      <w:r>
        <w:t>**Interactive Week-by-Week Course**: A structured curriculum built around the *Comprehensible Input* method.</w:t>
      </w:r>
    </w:p>
    <w:p w14:paraId="5B6A4121" w14:textId="77777777" w:rsidR="00CA5F7B" w:rsidRDefault="00000000">
      <w:pPr>
        <w:pStyle w:val="ListNumber"/>
      </w:pPr>
      <w:r>
        <w:t>**Built-in Offline E-Reader**: A PDF-based library tracking page progress.</w:t>
      </w:r>
    </w:p>
    <w:p w14:paraId="16517412" w14:textId="77777777" w:rsidR="00CA5F7B" w:rsidRDefault="00000000">
      <w:pPr>
        <w:pStyle w:val="ListNumber"/>
      </w:pPr>
      <w:r>
        <w:t>**Praklyne AI Tutor**: An intelligent chat interface integrating Google's Gemini 1.5 Flash API via REST endpoints, allowing students to clarify concepts dynamically.</w:t>
      </w:r>
    </w:p>
    <w:p w14:paraId="4DDE8B4A" w14:textId="77777777" w:rsidR="00CA5F7B" w:rsidRDefault="00000000">
      <w:pPr>
        <w:pStyle w:val="ListNumber"/>
      </w:pPr>
      <w:r>
        <w:t>**Native Speech Engine**: Offline text-to-speech rendering utilizing Apple’s `AVFoundation` to speak vocabulary terms.</w:t>
      </w:r>
    </w:p>
    <w:p w14:paraId="6D926AED" w14:textId="77777777" w:rsidR="00CA5F7B" w:rsidRDefault="00000000">
      <w:pPr>
        <w:pStyle w:val="ListNumber"/>
      </w:pPr>
      <w:r>
        <w:t>**Local Notification Hub**: A system tracking delivered push reminders.</w:t>
      </w:r>
    </w:p>
    <w:p w14:paraId="251CE628" w14:textId="77777777" w:rsidR="00CA5F7B" w:rsidRDefault="00000000">
      <w:pPr>
        <w:pStyle w:val="ListNumber"/>
      </w:pPr>
      <w:r>
        <w:t>**Next.js Admin Dashboard**: A web-based portal developed for administrators to conduct CRUD (Create, Read, Update, Delete) operations on Firestore database collections.</w:t>
      </w:r>
    </w:p>
    <w:p w14:paraId="60B66120" w14:textId="77777777" w:rsidR="00CA5F7B" w:rsidRDefault="00000000">
      <w:r>
        <w:t>This report documents the planning, analysis, database design, screen wireframes, core code implementations, and validation test cases for the entire Praklyne project.</w:t>
      </w:r>
    </w:p>
    <w:p w14:paraId="4FB8E53C" w14:textId="77777777" w:rsidR="00CA5F7B" w:rsidRDefault="00000000">
      <w:pPr>
        <w:pStyle w:val="Heading2"/>
      </w:pPr>
      <w:r>
        <w:t>List of Abbreviations</w:t>
      </w:r>
    </w:p>
    <w:tbl>
      <w:tblPr>
        <w:tblStyle w:val="LightShading-Accent1"/>
        <w:tblW w:w="0" w:type="auto"/>
        <w:tblLook w:val="04A0" w:firstRow="1" w:lastRow="0" w:firstColumn="1" w:lastColumn="0" w:noHBand="0" w:noVBand="1"/>
      </w:tblPr>
      <w:tblGrid>
        <w:gridCol w:w="4320"/>
        <w:gridCol w:w="4320"/>
      </w:tblGrid>
      <w:tr w:rsidR="00CA5F7B" w14:paraId="0BD3376F" w14:textId="77777777" w:rsidTr="00CA5F7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33F1C1F" w14:textId="77777777" w:rsidR="00CA5F7B" w:rsidRDefault="00000000">
            <w:r>
              <w:t>**API**</w:t>
            </w:r>
          </w:p>
        </w:tc>
        <w:tc>
          <w:tcPr>
            <w:tcW w:w="4320" w:type="dxa"/>
          </w:tcPr>
          <w:p w14:paraId="27268544" w14:textId="77777777" w:rsidR="00CA5F7B" w:rsidRDefault="00000000">
            <w:pPr>
              <w:cnfStyle w:val="100000000000" w:firstRow="1" w:lastRow="0" w:firstColumn="0" w:lastColumn="0" w:oddVBand="0" w:evenVBand="0" w:oddHBand="0" w:evenHBand="0" w:firstRowFirstColumn="0" w:firstRowLastColumn="0" w:lastRowFirstColumn="0" w:lastRowLastColumn="0"/>
            </w:pPr>
            <w:r>
              <w:t>Application Programming Interface</w:t>
            </w:r>
          </w:p>
        </w:tc>
      </w:tr>
      <w:tr w:rsidR="00CA5F7B" w14:paraId="31259804" w14:textId="77777777" w:rsidTr="00CA5F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1024A82" w14:textId="77777777" w:rsidR="00CA5F7B" w:rsidRDefault="00000000">
            <w:r>
              <w:t>**AV**</w:t>
            </w:r>
          </w:p>
        </w:tc>
        <w:tc>
          <w:tcPr>
            <w:tcW w:w="4320" w:type="dxa"/>
          </w:tcPr>
          <w:p w14:paraId="0FF12503" w14:textId="77777777" w:rsidR="00CA5F7B" w:rsidRDefault="00000000">
            <w:pPr>
              <w:cnfStyle w:val="000000100000" w:firstRow="0" w:lastRow="0" w:firstColumn="0" w:lastColumn="0" w:oddVBand="0" w:evenVBand="0" w:oddHBand="1" w:evenHBand="0" w:firstRowFirstColumn="0" w:firstRowLastColumn="0" w:lastRowFirstColumn="0" w:lastRowLastColumn="0"/>
            </w:pPr>
            <w:r>
              <w:t>Audio-Visual</w:t>
            </w:r>
          </w:p>
        </w:tc>
      </w:tr>
      <w:tr w:rsidR="00CA5F7B" w14:paraId="769F5AA5" w14:textId="77777777" w:rsidTr="00CA5F7B">
        <w:tc>
          <w:tcPr>
            <w:cnfStyle w:val="001000000000" w:firstRow="0" w:lastRow="0" w:firstColumn="1" w:lastColumn="0" w:oddVBand="0" w:evenVBand="0" w:oddHBand="0" w:evenHBand="0" w:firstRowFirstColumn="0" w:firstRowLastColumn="0" w:lastRowFirstColumn="0" w:lastRowLastColumn="0"/>
            <w:tcW w:w="4320" w:type="dxa"/>
          </w:tcPr>
          <w:p w14:paraId="0A45A693" w14:textId="77777777" w:rsidR="00CA5F7B" w:rsidRDefault="00000000">
            <w:r>
              <w:t>**CRUD**</w:t>
            </w:r>
          </w:p>
        </w:tc>
        <w:tc>
          <w:tcPr>
            <w:tcW w:w="4320" w:type="dxa"/>
          </w:tcPr>
          <w:p w14:paraId="2D141611" w14:textId="77777777" w:rsidR="00CA5F7B" w:rsidRDefault="00000000">
            <w:pPr>
              <w:cnfStyle w:val="000000000000" w:firstRow="0" w:lastRow="0" w:firstColumn="0" w:lastColumn="0" w:oddVBand="0" w:evenVBand="0" w:oddHBand="0" w:evenHBand="0" w:firstRowFirstColumn="0" w:firstRowLastColumn="0" w:lastRowFirstColumn="0" w:lastRowLastColumn="0"/>
            </w:pPr>
            <w:r>
              <w:t>Create, Read, Update, Delete</w:t>
            </w:r>
          </w:p>
        </w:tc>
      </w:tr>
      <w:tr w:rsidR="00CA5F7B" w14:paraId="30790634" w14:textId="77777777" w:rsidTr="00CA5F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A656F4A" w14:textId="77777777" w:rsidR="00CA5F7B" w:rsidRDefault="00000000">
            <w:r>
              <w:t>**DFD**</w:t>
            </w:r>
          </w:p>
        </w:tc>
        <w:tc>
          <w:tcPr>
            <w:tcW w:w="4320" w:type="dxa"/>
          </w:tcPr>
          <w:p w14:paraId="006B53C3" w14:textId="77777777" w:rsidR="00CA5F7B" w:rsidRDefault="00000000">
            <w:pPr>
              <w:cnfStyle w:val="000000100000" w:firstRow="0" w:lastRow="0" w:firstColumn="0" w:lastColumn="0" w:oddVBand="0" w:evenVBand="0" w:oddHBand="1" w:evenHBand="0" w:firstRowFirstColumn="0" w:firstRowLastColumn="0" w:lastRowFirstColumn="0" w:lastRowLastColumn="0"/>
            </w:pPr>
            <w:r>
              <w:t>Data Flow Diagram</w:t>
            </w:r>
          </w:p>
        </w:tc>
      </w:tr>
      <w:tr w:rsidR="00CA5F7B" w14:paraId="57F34CD8" w14:textId="77777777" w:rsidTr="00CA5F7B">
        <w:tc>
          <w:tcPr>
            <w:cnfStyle w:val="001000000000" w:firstRow="0" w:lastRow="0" w:firstColumn="1" w:lastColumn="0" w:oddVBand="0" w:evenVBand="0" w:oddHBand="0" w:evenHBand="0" w:firstRowFirstColumn="0" w:firstRowLastColumn="0" w:lastRowFirstColumn="0" w:lastRowLastColumn="0"/>
            <w:tcW w:w="4320" w:type="dxa"/>
          </w:tcPr>
          <w:p w14:paraId="2DEFD2BB" w14:textId="77777777" w:rsidR="00CA5F7B" w:rsidRDefault="00000000">
            <w:r>
              <w:t>**ERD**</w:t>
            </w:r>
          </w:p>
        </w:tc>
        <w:tc>
          <w:tcPr>
            <w:tcW w:w="4320" w:type="dxa"/>
          </w:tcPr>
          <w:p w14:paraId="64742D1B" w14:textId="77777777" w:rsidR="00CA5F7B" w:rsidRDefault="00000000">
            <w:pPr>
              <w:cnfStyle w:val="000000000000" w:firstRow="0" w:lastRow="0" w:firstColumn="0" w:lastColumn="0" w:oddVBand="0" w:evenVBand="0" w:oddHBand="0" w:evenHBand="0" w:firstRowFirstColumn="0" w:firstRowLastColumn="0" w:lastRowFirstColumn="0" w:lastRowLastColumn="0"/>
            </w:pPr>
            <w:r>
              <w:t>Entity Relationship Diagram</w:t>
            </w:r>
          </w:p>
        </w:tc>
      </w:tr>
      <w:tr w:rsidR="00CA5F7B" w14:paraId="69D1B836" w14:textId="77777777" w:rsidTr="00CA5F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BD7EF82" w14:textId="77777777" w:rsidR="00CA5F7B" w:rsidRDefault="00000000">
            <w:r>
              <w:t>**IdP**</w:t>
            </w:r>
          </w:p>
        </w:tc>
        <w:tc>
          <w:tcPr>
            <w:tcW w:w="4320" w:type="dxa"/>
          </w:tcPr>
          <w:p w14:paraId="160C1D6E" w14:textId="77777777" w:rsidR="00CA5F7B" w:rsidRDefault="00000000">
            <w:pPr>
              <w:cnfStyle w:val="000000100000" w:firstRow="0" w:lastRow="0" w:firstColumn="0" w:lastColumn="0" w:oddVBand="0" w:evenVBand="0" w:oddHBand="1" w:evenHBand="0" w:firstRowFirstColumn="0" w:firstRowLastColumn="0" w:lastRowFirstColumn="0" w:lastRowLastColumn="0"/>
            </w:pPr>
            <w:r>
              <w:t>Identity Provider</w:t>
            </w:r>
          </w:p>
        </w:tc>
      </w:tr>
      <w:tr w:rsidR="00CA5F7B" w14:paraId="79C8652D" w14:textId="77777777" w:rsidTr="00CA5F7B">
        <w:tc>
          <w:tcPr>
            <w:cnfStyle w:val="001000000000" w:firstRow="0" w:lastRow="0" w:firstColumn="1" w:lastColumn="0" w:oddVBand="0" w:evenVBand="0" w:oddHBand="0" w:evenHBand="0" w:firstRowFirstColumn="0" w:firstRowLastColumn="0" w:lastRowFirstColumn="0" w:lastRowLastColumn="0"/>
            <w:tcW w:w="4320" w:type="dxa"/>
          </w:tcPr>
          <w:p w14:paraId="2D94D2C0" w14:textId="77777777" w:rsidR="00CA5F7B" w:rsidRDefault="00000000">
            <w:r>
              <w:t>**iOS**</w:t>
            </w:r>
          </w:p>
        </w:tc>
        <w:tc>
          <w:tcPr>
            <w:tcW w:w="4320" w:type="dxa"/>
          </w:tcPr>
          <w:p w14:paraId="4165CF24" w14:textId="77777777" w:rsidR="00CA5F7B" w:rsidRDefault="00000000">
            <w:pPr>
              <w:cnfStyle w:val="000000000000" w:firstRow="0" w:lastRow="0" w:firstColumn="0" w:lastColumn="0" w:oddVBand="0" w:evenVBand="0" w:oddHBand="0" w:evenHBand="0" w:firstRowFirstColumn="0" w:firstRowLastColumn="0" w:lastRowFirstColumn="0" w:lastRowLastColumn="0"/>
            </w:pPr>
            <w:r>
              <w:t>iPhone Operating System</w:t>
            </w:r>
          </w:p>
        </w:tc>
      </w:tr>
      <w:tr w:rsidR="00CA5F7B" w14:paraId="081ACAB9" w14:textId="77777777" w:rsidTr="00CA5F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7DE6C08" w14:textId="77777777" w:rsidR="00CA5F7B" w:rsidRDefault="00000000">
            <w:r>
              <w:t>**LLM**</w:t>
            </w:r>
          </w:p>
        </w:tc>
        <w:tc>
          <w:tcPr>
            <w:tcW w:w="4320" w:type="dxa"/>
          </w:tcPr>
          <w:p w14:paraId="4AE32BF9" w14:textId="77777777" w:rsidR="00CA5F7B" w:rsidRDefault="00000000">
            <w:pPr>
              <w:cnfStyle w:val="000000100000" w:firstRow="0" w:lastRow="0" w:firstColumn="0" w:lastColumn="0" w:oddVBand="0" w:evenVBand="0" w:oddHBand="1" w:evenHBand="0" w:firstRowFirstColumn="0" w:firstRowLastColumn="0" w:lastRowFirstColumn="0" w:lastRowLastColumn="0"/>
            </w:pPr>
            <w:r>
              <w:t>Large Language Model</w:t>
            </w:r>
          </w:p>
        </w:tc>
      </w:tr>
      <w:tr w:rsidR="00CA5F7B" w14:paraId="24447DF0" w14:textId="77777777" w:rsidTr="00CA5F7B">
        <w:tc>
          <w:tcPr>
            <w:cnfStyle w:val="001000000000" w:firstRow="0" w:lastRow="0" w:firstColumn="1" w:lastColumn="0" w:oddVBand="0" w:evenVBand="0" w:oddHBand="0" w:evenHBand="0" w:firstRowFirstColumn="0" w:firstRowLastColumn="0" w:lastRowFirstColumn="0" w:lastRowLastColumn="0"/>
            <w:tcW w:w="4320" w:type="dxa"/>
          </w:tcPr>
          <w:p w14:paraId="06DFD7D4" w14:textId="77777777" w:rsidR="00CA5F7B" w:rsidRDefault="00000000">
            <w:r>
              <w:t>**MVVM**</w:t>
            </w:r>
          </w:p>
        </w:tc>
        <w:tc>
          <w:tcPr>
            <w:tcW w:w="4320" w:type="dxa"/>
          </w:tcPr>
          <w:p w14:paraId="54679178" w14:textId="77777777" w:rsidR="00CA5F7B" w:rsidRDefault="00000000">
            <w:pPr>
              <w:cnfStyle w:val="000000000000" w:firstRow="0" w:lastRow="0" w:firstColumn="0" w:lastColumn="0" w:oddVBand="0" w:evenVBand="0" w:oddHBand="0" w:evenHBand="0" w:firstRowFirstColumn="0" w:firstRowLastColumn="0" w:lastRowFirstColumn="0" w:lastRowLastColumn="0"/>
            </w:pPr>
            <w:r>
              <w:t>Model-View-ViewModel</w:t>
            </w:r>
          </w:p>
        </w:tc>
      </w:tr>
      <w:tr w:rsidR="00CA5F7B" w14:paraId="0104B3AE" w14:textId="77777777" w:rsidTr="00CA5F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2A035C1" w14:textId="77777777" w:rsidR="00CA5F7B" w:rsidRDefault="00000000">
            <w:r>
              <w:t>**OAuth**</w:t>
            </w:r>
          </w:p>
        </w:tc>
        <w:tc>
          <w:tcPr>
            <w:tcW w:w="4320" w:type="dxa"/>
          </w:tcPr>
          <w:p w14:paraId="073B1797" w14:textId="77777777" w:rsidR="00CA5F7B" w:rsidRDefault="00000000">
            <w:pPr>
              <w:cnfStyle w:val="000000100000" w:firstRow="0" w:lastRow="0" w:firstColumn="0" w:lastColumn="0" w:oddVBand="0" w:evenVBand="0" w:oddHBand="1" w:evenHBand="0" w:firstRowFirstColumn="0" w:firstRowLastColumn="0" w:lastRowFirstColumn="0" w:lastRowLastColumn="0"/>
            </w:pPr>
            <w:r>
              <w:t>Open Authorization</w:t>
            </w:r>
          </w:p>
        </w:tc>
      </w:tr>
      <w:tr w:rsidR="00CA5F7B" w14:paraId="42984786" w14:textId="77777777" w:rsidTr="00CA5F7B">
        <w:tc>
          <w:tcPr>
            <w:cnfStyle w:val="001000000000" w:firstRow="0" w:lastRow="0" w:firstColumn="1" w:lastColumn="0" w:oddVBand="0" w:evenVBand="0" w:oddHBand="0" w:evenHBand="0" w:firstRowFirstColumn="0" w:firstRowLastColumn="0" w:lastRowFirstColumn="0" w:lastRowLastColumn="0"/>
            <w:tcW w:w="4320" w:type="dxa"/>
          </w:tcPr>
          <w:p w14:paraId="2C6DDA0D" w14:textId="77777777" w:rsidR="00CA5F7B" w:rsidRDefault="00000000">
            <w:r>
              <w:t>**PDF**</w:t>
            </w:r>
          </w:p>
        </w:tc>
        <w:tc>
          <w:tcPr>
            <w:tcW w:w="4320" w:type="dxa"/>
          </w:tcPr>
          <w:p w14:paraId="0D52F546" w14:textId="77777777" w:rsidR="00CA5F7B" w:rsidRDefault="00000000">
            <w:pPr>
              <w:cnfStyle w:val="000000000000" w:firstRow="0" w:lastRow="0" w:firstColumn="0" w:lastColumn="0" w:oddVBand="0" w:evenVBand="0" w:oddHBand="0" w:evenHBand="0" w:firstRowFirstColumn="0" w:firstRowLastColumn="0" w:lastRowFirstColumn="0" w:lastRowLastColumn="0"/>
            </w:pPr>
            <w:r>
              <w:t>Portable Document Format</w:t>
            </w:r>
          </w:p>
        </w:tc>
      </w:tr>
      <w:tr w:rsidR="00CA5F7B" w14:paraId="03DD4792" w14:textId="77777777" w:rsidTr="00CA5F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6FCADA4" w14:textId="77777777" w:rsidR="00CA5F7B" w:rsidRDefault="00000000">
            <w:r>
              <w:t>**PIN**</w:t>
            </w:r>
          </w:p>
        </w:tc>
        <w:tc>
          <w:tcPr>
            <w:tcW w:w="4320" w:type="dxa"/>
          </w:tcPr>
          <w:p w14:paraId="069E5987" w14:textId="77777777" w:rsidR="00CA5F7B" w:rsidRDefault="00000000">
            <w:pPr>
              <w:cnfStyle w:val="000000100000" w:firstRow="0" w:lastRow="0" w:firstColumn="0" w:lastColumn="0" w:oddVBand="0" w:evenVBand="0" w:oddHBand="1" w:evenHBand="0" w:firstRowFirstColumn="0" w:firstRowLastColumn="0" w:lastRowFirstColumn="0" w:lastRowLastColumn="0"/>
            </w:pPr>
            <w:r>
              <w:t>Personal Identification Number</w:t>
            </w:r>
          </w:p>
        </w:tc>
      </w:tr>
      <w:tr w:rsidR="00CA5F7B" w14:paraId="5AF76025" w14:textId="77777777" w:rsidTr="00CA5F7B">
        <w:tc>
          <w:tcPr>
            <w:cnfStyle w:val="001000000000" w:firstRow="0" w:lastRow="0" w:firstColumn="1" w:lastColumn="0" w:oddVBand="0" w:evenVBand="0" w:oddHBand="0" w:evenHBand="0" w:firstRowFirstColumn="0" w:firstRowLastColumn="0" w:lastRowFirstColumn="0" w:lastRowLastColumn="0"/>
            <w:tcW w:w="4320" w:type="dxa"/>
          </w:tcPr>
          <w:p w14:paraId="5B0F5001" w14:textId="77777777" w:rsidR="00CA5F7B" w:rsidRDefault="00000000">
            <w:r>
              <w:t>**TTS**</w:t>
            </w:r>
          </w:p>
        </w:tc>
        <w:tc>
          <w:tcPr>
            <w:tcW w:w="4320" w:type="dxa"/>
          </w:tcPr>
          <w:p w14:paraId="757D1764" w14:textId="77777777" w:rsidR="00CA5F7B" w:rsidRDefault="00000000">
            <w:pPr>
              <w:cnfStyle w:val="000000000000" w:firstRow="0" w:lastRow="0" w:firstColumn="0" w:lastColumn="0" w:oddVBand="0" w:evenVBand="0" w:oddHBand="0" w:evenHBand="0" w:firstRowFirstColumn="0" w:firstRowLastColumn="0" w:lastRowFirstColumn="0" w:lastRowLastColumn="0"/>
            </w:pPr>
            <w:r>
              <w:t>Text-to-Speech</w:t>
            </w:r>
          </w:p>
        </w:tc>
      </w:tr>
      <w:tr w:rsidR="00CA5F7B" w14:paraId="59C43893" w14:textId="77777777" w:rsidTr="00CA5F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F305F34" w14:textId="77777777" w:rsidR="00CA5F7B" w:rsidRDefault="00000000">
            <w:r>
              <w:lastRenderedPageBreak/>
              <w:t>**UI/UX**</w:t>
            </w:r>
          </w:p>
        </w:tc>
        <w:tc>
          <w:tcPr>
            <w:tcW w:w="4320" w:type="dxa"/>
          </w:tcPr>
          <w:p w14:paraId="5DC14014" w14:textId="77777777" w:rsidR="00CA5F7B" w:rsidRDefault="00000000">
            <w:pPr>
              <w:cnfStyle w:val="000000100000" w:firstRow="0" w:lastRow="0" w:firstColumn="0" w:lastColumn="0" w:oddVBand="0" w:evenVBand="0" w:oddHBand="1" w:evenHBand="0" w:firstRowFirstColumn="0" w:firstRowLastColumn="0" w:lastRowFirstColumn="0" w:lastRowLastColumn="0"/>
            </w:pPr>
            <w:r>
              <w:t>User Interface / User Experience</w:t>
            </w:r>
          </w:p>
        </w:tc>
      </w:tr>
      <w:tr w:rsidR="00CA5F7B" w14:paraId="2913664B" w14:textId="77777777" w:rsidTr="00CA5F7B">
        <w:tc>
          <w:tcPr>
            <w:cnfStyle w:val="001000000000" w:firstRow="0" w:lastRow="0" w:firstColumn="1" w:lastColumn="0" w:oddVBand="0" w:evenVBand="0" w:oddHBand="0" w:evenHBand="0" w:firstRowFirstColumn="0" w:firstRowLastColumn="0" w:lastRowFirstColumn="0" w:lastRowLastColumn="0"/>
            <w:tcW w:w="4320" w:type="dxa"/>
          </w:tcPr>
          <w:p w14:paraId="57BB3C2A" w14:textId="77777777" w:rsidR="00CA5F7B" w:rsidRDefault="00000000">
            <w:r>
              <w:t>**UML**</w:t>
            </w:r>
          </w:p>
        </w:tc>
        <w:tc>
          <w:tcPr>
            <w:tcW w:w="4320" w:type="dxa"/>
          </w:tcPr>
          <w:p w14:paraId="44FFEC27" w14:textId="77777777" w:rsidR="00CA5F7B" w:rsidRDefault="00000000">
            <w:pPr>
              <w:cnfStyle w:val="000000000000" w:firstRow="0" w:lastRow="0" w:firstColumn="0" w:lastColumn="0" w:oddVBand="0" w:evenVBand="0" w:oddHBand="0" w:evenHBand="0" w:firstRowFirstColumn="0" w:firstRowLastColumn="0" w:lastRowFirstColumn="0" w:lastRowLastColumn="0"/>
            </w:pPr>
            <w:r>
              <w:t>Unified Modeling Language</w:t>
            </w:r>
          </w:p>
        </w:tc>
      </w:tr>
    </w:tbl>
    <w:p w14:paraId="684801B8" w14:textId="77777777" w:rsidR="00CA5F7B" w:rsidRDefault="00CA5F7B"/>
    <w:p w14:paraId="2D76CBB5" w14:textId="77777777" w:rsidR="00CA5F7B" w:rsidRDefault="00000000">
      <w:pPr>
        <w:pStyle w:val="Heading2"/>
      </w:pPr>
      <w:r>
        <w:t>Table of Contents</w:t>
      </w:r>
    </w:p>
    <w:p w14:paraId="4171ACC1" w14:textId="77777777" w:rsidR="00CA5F7B" w:rsidRDefault="00000000">
      <w:pPr>
        <w:pStyle w:val="ListNumber"/>
      </w:pPr>
      <w:r>
        <w:t>[Chapter 1: Introduction](#chapter-1-introduction)</w:t>
      </w:r>
    </w:p>
    <w:p w14:paraId="40FD4553" w14:textId="77777777" w:rsidR="00CA5F7B" w:rsidRDefault="00000000">
      <w:pPr>
        <w:pStyle w:val="ListBullet"/>
      </w:pPr>
      <w:r>
        <w:t>1.0 Overview</w:t>
      </w:r>
    </w:p>
    <w:p w14:paraId="4F59597E" w14:textId="77777777" w:rsidR="00CA5F7B" w:rsidRDefault="00000000">
      <w:pPr>
        <w:pStyle w:val="ListBullet"/>
      </w:pPr>
      <w:r>
        <w:t>1.1 Scope of Study</w:t>
      </w:r>
    </w:p>
    <w:p w14:paraId="31CB1688" w14:textId="77777777" w:rsidR="00CA5F7B" w:rsidRDefault="00000000">
      <w:pPr>
        <w:pStyle w:val="ListBullet"/>
      </w:pPr>
      <w:r>
        <w:t>1.2 Aims and Objectives</w:t>
      </w:r>
    </w:p>
    <w:p w14:paraId="572C3E7D" w14:textId="77777777" w:rsidR="00CA5F7B" w:rsidRDefault="00000000">
      <w:pPr>
        <w:pStyle w:val="ListBullet"/>
      </w:pPr>
      <w:r>
        <w:t>1.3 Methodology</w:t>
      </w:r>
    </w:p>
    <w:p w14:paraId="57662E81" w14:textId="77777777" w:rsidR="00CA5F7B" w:rsidRDefault="00000000">
      <w:pPr>
        <w:pStyle w:val="ListBullet"/>
      </w:pPr>
      <w:r>
        <w:t>1.4 Project Duration</w:t>
      </w:r>
    </w:p>
    <w:p w14:paraId="0612F6B0" w14:textId="77777777" w:rsidR="00CA5F7B" w:rsidRDefault="00000000">
      <w:pPr>
        <w:pStyle w:val="ListNumber"/>
      </w:pPr>
      <w:r>
        <w:t>[Chapter 2: Background and Existing Systems](#chapter-2-background-and-existing-systems)</w:t>
      </w:r>
    </w:p>
    <w:p w14:paraId="208E8007" w14:textId="77777777" w:rsidR="00CA5F7B" w:rsidRDefault="00000000">
      <w:pPr>
        <w:pStyle w:val="ListBullet"/>
      </w:pPr>
      <w:r>
        <w:t>2.1 Project Background</w:t>
      </w:r>
    </w:p>
    <w:p w14:paraId="15D247F7" w14:textId="77777777" w:rsidR="00CA5F7B" w:rsidRDefault="00000000">
      <w:pPr>
        <w:pStyle w:val="ListBullet"/>
      </w:pPr>
      <w:r>
        <w:t>2.2 Analysis of Existing Systems</w:t>
      </w:r>
    </w:p>
    <w:p w14:paraId="3F1F83C8" w14:textId="77777777" w:rsidR="00CA5F7B" w:rsidRDefault="00000000">
      <w:pPr>
        <w:pStyle w:val="ListBullet"/>
      </w:pPr>
      <w:r>
        <w:t>2.3 Drawbacks of Existing Systems</w:t>
      </w:r>
    </w:p>
    <w:p w14:paraId="370F5A36" w14:textId="77777777" w:rsidR="00CA5F7B" w:rsidRDefault="00000000">
      <w:pPr>
        <w:pStyle w:val="ListBullet"/>
      </w:pPr>
      <w:r>
        <w:t>2.4 Proposed System Innovations</w:t>
      </w:r>
    </w:p>
    <w:p w14:paraId="63049930" w14:textId="77777777" w:rsidR="00CA5F7B" w:rsidRDefault="00000000">
      <w:pPr>
        <w:pStyle w:val="ListNumber"/>
      </w:pPr>
      <w:r>
        <w:t>[Chapter 3: Analysis and Design](#chapter-3-analysis-and-design)</w:t>
      </w:r>
    </w:p>
    <w:p w14:paraId="4275C2E5" w14:textId="77777777" w:rsidR="00CA5F7B" w:rsidRDefault="00000000">
      <w:pPr>
        <w:pStyle w:val="ListBullet"/>
      </w:pPr>
      <w:r>
        <w:t>3.1 System Modeling</w:t>
      </w:r>
    </w:p>
    <w:p w14:paraId="3AC299B8" w14:textId="77777777" w:rsidR="00CA5F7B" w:rsidRDefault="00000000">
      <w:pPr>
        <w:pStyle w:val="ListBullet"/>
      </w:pPr>
      <w:r>
        <w:t>3.2 UML Use Case Diagram</w:t>
      </w:r>
    </w:p>
    <w:p w14:paraId="568FE91B" w14:textId="77777777" w:rsidR="00CA5F7B" w:rsidRDefault="00000000">
      <w:pPr>
        <w:pStyle w:val="ListBullet"/>
      </w:pPr>
      <w:r>
        <w:t>3.3 Data Flow Diagrams (DFD)</w:t>
      </w:r>
    </w:p>
    <w:p w14:paraId="69EE92AA" w14:textId="77777777" w:rsidR="00CA5F7B" w:rsidRDefault="00000000">
      <w:pPr>
        <w:pStyle w:val="ListBullet"/>
      </w:pPr>
      <w:r>
        <w:t>3.4 Chen Notation Entity-Relationship (ER) Diagram</w:t>
      </w:r>
    </w:p>
    <w:p w14:paraId="007D6625" w14:textId="77777777" w:rsidR="00CA5F7B" w:rsidRDefault="00000000">
      <w:pPr>
        <w:pStyle w:val="ListBullet"/>
      </w:pPr>
      <w:r>
        <w:t>3.5 UML Class Diagram</w:t>
      </w:r>
    </w:p>
    <w:p w14:paraId="65C43982" w14:textId="77777777" w:rsidR="00CA5F7B" w:rsidRDefault="00000000">
      <w:pPr>
        <w:pStyle w:val="ListBullet"/>
      </w:pPr>
      <w:r>
        <w:t>3.6 Database Schema &amp; File Design</w:t>
      </w:r>
    </w:p>
    <w:p w14:paraId="33DF268A" w14:textId="77777777" w:rsidR="00CA5F7B" w:rsidRDefault="00000000">
      <w:pPr>
        <w:pStyle w:val="ListNumber"/>
      </w:pPr>
      <w:r>
        <w:t>[Chapter 4: Implementation and UI Designs](#chapter-4-implementation-and-ui-designs)</w:t>
      </w:r>
    </w:p>
    <w:p w14:paraId="12D65A2C" w14:textId="77777777" w:rsidR="00CA5F7B" w:rsidRDefault="00000000">
      <w:pPr>
        <w:pStyle w:val="ListBullet"/>
      </w:pPr>
      <w:r>
        <w:t>4.0 UI/UX Screen Designs</w:t>
      </w:r>
    </w:p>
    <w:p w14:paraId="444DFBE3" w14:textId="77777777" w:rsidR="00CA5F7B" w:rsidRDefault="00000000">
      <w:pPr>
        <w:pStyle w:val="ListBullet"/>
      </w:pPr>
      <w:r>
        <w:t>4.1 Client Source Code Review</w:t>
      </w:r>
    </w:p>
    <w:p w14:paraId="7EC50C40" w14:textId="77777777" w:rsidR="00CA5F7B" w:rsidRDefault="00000000">
      <w:pPr>
        <w:pStyle w:val="ListBullet"/>
      </w:pPr>
      <w:r>
        <w:t>4.2 Next.js Dashboard CRUD Integration</w:t>
      </w:r>
    </w:p>
    <w:p w14:paraId="6873FCD1" w14:textId="77777777" w:rsidR="00CA5F7B" w:rsidRDefault="00000000">
      <w:pPr>
        <w:pStyle w:val="ListNumber"/>
      </w:pPr>
      <w:r>
        <w:t>[Chapter 5: Testing and Validation](#chapter-5-testing-and-validation)</w:t>
      </w:r>
    </w:p>
    <w:p w14:paraId="44B6CAA6" w14:textId="77777777" w:rsidR="00CA5F7B" w:rsidRDefault="00000000">
      <w:pPr>
        <w:pStyle w:val="ListBullet"/>
      </w:pPr>
      <w:r>
        <w:t>5.0 Testing Methodology</w:t>
      </w:r>
    </w:p>
    <w:p w14:paraId="33890B49" w14:textId="77777777" w:rsidR="00CA5F7B" w:rsidRDefault="00000000">
      <w:pPr>
        <w:pStyle w:val="ListBullet"/>
      </w:pPr>
      <w:r>
        <w:t>5.1 Test Cases &amp; Execution Results</w:t>
      </w:r>
    </w:p>
    <w:p w14:paraId="2B82C637" w14:textId="77777777" w:rsidR="00CA5F7B" w:rsidRDefault="00000000">
      <w:pPr>
        <w:pStyle w:val="ListNumber"/>
      </w:pPr>
      <w:r>
        <w:t>[Chapter 6: Conclusion and Future Scope](#chapter-6-conclusion-and-future-scope)</w:t>
      </w:r>
    </w:p>
    <w:p w14:paraId="52FAE586" w14:textId="77777777" w:rsidR="00CA5F7B" w:rsidRDefault="00000000">
      <w:pPr>
        <w:pStyle w:val="ListBullet"/>
      </w:pPr>
      <w:r>
        <w:t>6.1 Conclusion</w:t>
      </w:r>
    </w:p>
    <w:p w14:paraId="7E4432B2" w14:textId="77777777" w:rsidR="00CA5F7B" w:rsidRDefault="00000000">
      <w:pPr>
        <w:pStyle w:val="ListBullet"/>
      </w:pPr>
      <w:r>
        <w:t>6.2 Reflection on Learning Outcomes</w:t>
      </w:r>
    </w:p>
    <w:p w14:paraId="1959E1E2" w14:textId="77777777" w:rsidR="00CA5F7B" w:rsidRDefault="00000000">
      <w:pPr>
        <w:pStyle w:val="ListBullet"/>
      </w:pPr>
      <w:r>
        <w:t>6.3 Future Scope</w:t>
      </w:r>
    </w:p>
    <w:p w14:paraId="283B6150" w14:textId="77777777" w:rsidR="00CA5F7B" w:rsidRDefault="00000000">
      <w:pPr>
        <w:pStyle w:val="ListBullet"/>
      </w:pPr>
      <w:r>
        <w:lastRenderedPageBreak/>
        <w:t>6.4 Bibliography &amp; References</w:t>
      </w:r>
    </w:p>
    <w:p w14:paraId="0910F51C" w14:textId="77777777" w:rsidR="00CA5F7B" w:rsidRDefault="00000000">
      <w:pPr>
        <w:pStyle w:val="Heading1"/>
      </w:pPr>
      <w:r>
        <w:t>Chapter 1: Introduction</w:t>
      </w:r>
    </w:p>
    <w:p w14:paraId="6A97EBBE" w14:textId="77777777" w:rsidR="00CA5F7B" w:rsidRDefault="00000000">
      <w:pPr>
        <w:pStyle w:val="Heading3"/>
      </w:pPr>
      <w:r>
        <w:t>1.0 Overview</w:t>
      </w:r>
    </w:p>
    <w:p w14:paraId="613BB72E" w14:textId="77777777" w:rsidR="00CA5F7B" w:rsidRDefault="00000000">
      <w:bookmarkStart w:id="0" w:name="OLE_LINK1"/>
      <w:r>
        <w:t xml:space="preserve">In the contemporary </w:t>
      </w:r>
      <w:bookmarkStart w:id="1" w:name="OLE_LINK5"/>
      <w:r>
        <w:t>globalized economy</w:t>
      </w:r>
      <w:bookmarkEnd w:id="1"/>
      <w:r>
        <w:t xml:space="preserve">, </w:t>
      </w:r>
      <w:bookmarkStart w:id="2" w:name="OLE_LINK4"/>
      <w:r>
        <w:t>language proficiency</w:t>
      </w:r>
      <w:bookmarkEnd w:id="2"/>
      <w:r>
        <w:t>—</w:t>
      </w:r>
      <w:bookmarkStart w:id="3" w:name="OLE_LINK2"/>
      <w:r>
        <w:t>particularly in English</w:t>
      </w:r>
      <w:bookmarkEnd w:id="3"/>
      <w:r>
        <w:t>—</w:t>
      </w:r>
      <w:bookmarkStart w:id="4" w:name="OLE_LINK6"/>
      <w:r>
        <w:t>combined with foundational knowledge in STEM fields (Science, Technology, Engineering, Mathematics)</w:t>
      </w:r>
      <w:bookmarkEnd w:id="4"/>
      <w:r>
        <w:t xml:space="preserve"> is critical for professional and academic success. </w:t>
      </w:r>
      <w:bookmarkStart w:id="5" w:name="OLE_LINK7"/>
      <w:r>
        <w:t>Traditional pedagogical models often separate language acquisition from conceptual study, forcing students to learn them in isolation.</w:t>
      </w:r>
    </w:p>
    <w:p w14:paraId="4AEF53C6" w14:textId="77777777" w:rsidR="00CA5F7B" w:rsidRDefault="00000000">
      <w:r>
        <w:t>Praklyne bridges this gap by offering a unified educational platform. Developed as an iOS application, Praklyne combines language instruction with subject-based learning using the Comprehensible Input methodology</w:t>
      </w:r>
      <w:bookmarkStart w:id="6" w:name="OLE_LINK9"/>
      <w:r>
        <w:t>. It features a week-by-week English curriculum, a 3,000-word vocabulary system with native audio feedback, a digital books catalog, and educational video integration. Additionally, students can converse with Praklyne AI, a context-aware chat assistant powered by Gemini 1.5 Flash.</w:t>
      </w:r>
      <w:bookmarkEnd w:id="6"/>
    </w:p>
    <w:p w14:paraId="5A6DBAA1" w14:textId="77777777" w:rsidR="00CA5F7B" w:rsidRDefault="00000000">
      <w:r>
        <w:t>To allow teachers and content developers to maintain the database without rewriting code, a web-based Next.js Admin Dashboard was developed. This dashboard connects directly to Cloud Firestore, enabling administrators to manage books, videos, and course modules.</w:t>
      </w:r>
    </w:p>
    <w:bookmarkEnd w:id="0"/>
    <w:bookmarkEnd w:id="5"/>
    <w:p w14:paraId="3E9D9B50" w14:textId="77777777" w:rsidR="00CA5F7B" w:rsidRDefault="00000000">
      <w:pPr>
        <w:pStyle w:val="Heading3"/>
      </w:pPr>
      <w:r>
        <w:t>1.1 Scope of Study</w:t>
      </w:r>
    </w:p>
    <w:p w14:paraId="3F5C2A53" w14:textId="77777777" w:rsidR="00CA5F7B" w:rsidRDefault="00000000">
      <w:bookmarkStart w:id="7" w:name="OLE_LINK10"/>
      <w:r>
        <w:t>The scope of this project includes the design, development, and testing of a dual-platform educational system:</w:t>
      </w:r>
    </w:p>
    <w:p w14:paraId="4DD078F6" w14:textId="77777777" w:rsidR="00CA5F7B" w:rsidRDefault="00000000">
      <w:pPr>
        <w:pStyle w:val="ListNumber"/>
      </w:pPr>
      <w:r>
        <w:t>**iOS Native Client**: Developed in Swift/SwiftUI for iOS 16+, featuring:</w:t>
      </w:r>
    </w:p>
    <w:p w14:paraId="51BD41CB" w14:textId="77777777" w:rsidR="00CA5F7B" w:rsidRDefault="00000000">
      <w:pPr>
        <w:pStyle w:val="ListBullet"/>
      </w:pPr>
      <w:r>
        <w:t>Firebase Google/Apple Single Sign-In with cryptographic nonces.</w:t>
      </w:r>
    </w:p>
    <w:p w14:paraId="6491ED13" w14:textId="77777777" w:rsidR="00CA5F7B" w:rsidRDefault="00000000">
      <w:pPr>
        <w:pStyle w:val="ListBullet"/>
      </w:pPr>
      <w:r>
        <w:t>Local biometrics (Face ID) and a custom security PIN keypad.</w:t>
      </w:r>
    </w:p>
    <w:p w14:paraId="4D40D40F" w14:textId="77777777" w:rsidR="00CA5F7B" w:rsidRDefault="00000000">
      <w:pPr>
        <w:pStyle w:val="ListBullet"/>
      </w:pPr>
      <w:r>
        <w:t>Educational players using YouTube iFrame wrappers.</w:t>
      </w:r>
    </w:p>
    <w:p w14:paraId="4B141B57" w14:textId="77777777" w:rsidR="00CA5F7B" w:rsidRDefault="00000000">
      <w:pPr>
        <w:pStyle w:val="ListBullet"/>
      </w:pPr>
      <w:r>
        <w:t>Local vocabulary list management with Core Data.</w:t>
      </w:r>
    </w:p>
    <w:p w14:paraId="5D69B4EA" w14:textId="77777777" w:rsidR="00CA5F7B" w:rsidRDefault="00000000">
      <w:pPr>
        <w:pStyle w:val="ListBullet"/>
      </w:pPr>
      <w:r>
        <w:t xml:space="preserve">Offline </w:t>
      </w:r>
      <w:bookmarkStart w:id="8" w:name="OLE_LINK13"/>
      <w:r>
        <w:t xml:space="preserve">text-to-speech </w:t>
      </w:r>
      <w:bookmarkEnd w:id="8"/>
      <w:r>
        <w:t>synthesis using AVFoundation.</w:t>
      </w:r>
    </w:p>
    <w:p w14:paraId="3B4E6CD2" w14:textId="77777777" w:rsidR="00CA5F7B" w:rsidRDefault="00000000">
      <w:pPr>
        <w:pStyle w:val="ListBullet"/>
      </w:pPr>
      <w:r>
        <w:t>Notification synchronization with the iOS system tray.</w:t>
      </w:r>
    </w:p>
    <w:p w14:paraId="4AB178C6" w14:textId="77777777" w:rsidR="00CA5F7B" w:rsidRDefault="00000000">
      <w:pPr>
        <w:pStyle w:val="ListNumber"/>
      </w:pPr>
      <w:r>
        <w:t>**Next.js Web Portal**: Developed in React/TypeScript, providing:</w:t>
      </w:r>
    </w:p>
    <w:p w14:paraId="15731E85" w14:textId="77777777" w:rsidR="00CA5F7B" w:rsidRDefault="00000000">
      <w:pPr>
        <w:pStyle w:val="ListBullet"/>
      </w:pPr>
      <w:r>
        <w:t>Real-time Firestore document edits.</w:t>
      </w:r>
    </w:p>
    <w:p w14:paraId="7C669EF1" w14:textId="77777777" w:rsidR="00CA5F7B" w:rsidRDefault="00000000">
      <w:pPr>
        <w:pStyle w:val="ListBullet"/>
      </w:pPr>
      <w:r>
        <w:t>An administrative interface to populate and moderate learning materials.</w:t>
      </w:r>
    </w:p>
    <w:p w14:paraId="07EC8076" w14:textId="77777777" w:rsidR="00CA5F7B" w:rsidRDefault="00000000">
      <w:pPr>
        <w:pStyle w:val="Heading3"/>
      </w:pPr>
      <w:bookmarkStart w:id="9" w:name="OLE_LINK11"/>
      <w:bookmarkEnd w:id="7"/>
      <w:r>
        <w:t>1.2 Aims and Objectives</w:t>
      </w:r>
    </w:p>
    <w:p w14:paraId="1708DA8E" w14:textId="77777777" w:rsidR="00CA5F7B" w:rsidRDefault="00000000">
      <w:r>
        <w:t>The aims and objectives of the Praklyne system are to:</w:t>
      </w:r>
    </w:p>
    <w:p w14:paraId="49B52917" w14:textId="77777777" w:rsidR="00CA5F7B" w:rsidRDefault="00000000">
      <w:pPr>
        <w:pStyle w:val="ListNumber"/>
      </w:pPr>
      <w:r>
        <w:lastRenderedPageBreak/>
        <w:t>**Optimize Learning Efficiency**: Provide context-rich lessons to reduce conceptual learning time.</w:t>
      </w:r>
    </w:p>
    <w:p w14:paraId="45F63757" w14:textId="77777777" w:rsidR="00CA5F7B" w:rsidRDefault="00000000">
      <w:pPr>
        <w:pStyle w:val="ListNumber"/>
      </w:pPr>
      <w:r>
        <w:t>**Integrate AI Mentorship**: Provide instant, context-aware answers to student queries, reducing reliance on human tutors.</w:t>
      </w:r>
    </w:p>
    <w:p w14:paraId="11B5D23C" w14:textId="77777777" w:rsidR="00CA5F7B" w:rsidRDefault="00000000">
      <w:pPr>
        <w:pStyle w:val="ListNumber"/>
      </w:pPr>
      <w:r>
        <w:t>**Minimize Offline Hurdles**: Enable offline vocabulary pronunciation using local synthesis.</w:t>
      </w:r>
    </w:p>
    <w:p w14:paraId="074F022B" w14:textId="77777777" w:rsidR="00CA5F7B" w:rsidRDefault="00000000">
      <w:pPr>
        <w:pStyle w:val="ListNumber"/>
      </w:pPr>
      <w:r>
        <w:t>**Decouple Database Management**: Allow non-technical administrators to execute CRUD operations on Firestore via a Next.js web application.</w:t>
      </w:r>
    </w:p>
    <w:p w14:paraId="7D12F233" w14:textId="77777777" w:rsidR="00CA5F7B" w:rsidRDefault="00000000">
      <w:pPr>
        <w:pStyle w:val="ListNumber"/>
      </w:pPr>
      <w:r>
        <w:t>**Secure Biometric Access**: Protect student progress and vocabulary records using Face ID and local PIN encryption.</w:t>
      </w:r>
    </w:p>
    <w:bookmarkEnd w:id="9"/>
    <w:p w14:paraId="5AE292C6" w14:textId="77777777" w:rsidR="00CA5F7B" w:rsidRDefault="00000000">
      <w:pPr>
        <w:pStyle w:val="Heading3"/>
      </w:pPr>
      <w:r>
        <w:t>1.3 Methodology</w:t>
      </w:r>
    </w:p>
    <w:p w14:paraId="4125A6B2" w14:textId="77777777" w:rsidR="00CA5F7B" w:rsidRDefault="00000000">
      <w:bookmarkStart w:id="10" w:name="OLE_LINK28"/>
      <w:r>
        <w:t>The project followed an Agile / Iterative Development methodology. The lifecycle consisted of:</w:t>
      </w:r>
    </w:p>
    <w:p w14:paraId="5C78E2AA" w14:textId="77777777" w:rsidR="00CA5F7B" w:rsidRDefault="00000000">
      <w:pPr>
        <w:pStyle w:val="ListBullet"/>
      </w:pPr>
      <w:r>
        <w:t>**Requirement Analysis**: Identifying constraints, API compatibilities, and user roles.</w:t>
      </w:r>
    </w:p>
    <w:p w14:paraId="249C7218" w14:textId="77777777" w:rsidR="00CA5F7B" w:rsidRDefault="00000000">
      <w:pPr>
        <w:pStyle w:val="ListBullet"/>
      </w:pPr>
      <w:r>
        <w:t>**Prototyping**: Developing layout wireframes in Figma to align with Apple's Human Interface Guidelines.</w:t>
      </w:r>
    </w:p>
    <w:p w14:paraId="20D1D07F" w14:textId="77777777" w:rsidR="00CA5F7B" w:rsidRDefault="00000000">
      <w:pPr>
        <w:pStyle w:val="ListBullet"/>
      </w:pPr>
      <w:r>
        <w:t>**Incremental Sprints**: Developing separate components, starting with core navigation, followed by Firebase integration, AVSpeech engines, Gemini REST services, and finishing with Next.js web dashboard integration.</w:t>
      </w:r>
    </w:p>
    <w:p w14:paraId="2C386072" w14:textId="77777777" w:rsidR="00CA5F7B" w:rsidRDefault="00000000">
      <w:pPr>
        <w:pStyle w:val="ListBullet"/>
      </w:pPr>
      <w:r>
        <w:t>**System Integration &amp; Testing**: Compiling targets on macOS simulators and iOS devices, validating flows, and optimizing compilation parameters</w:t>
      </w:r>
      <w:bookmarkEnd w:id="10"/>
      <w:r>
        <w:t>.</w:t>
      </w:r>
    </w:p>
    <w:p w14:paraId="09D8B3C2" w14:textId="77777777" w:rsidR="00CA5F7B" w:rsidRDefault="00000000">
      <w:pPr>
        <w:pStyle w:val="Heading3"/>
      </w:pPr>
      <w:r>
        <w:t>1.4 Project Duration</w:t>
      </w:r>
    </w:p>
    <w:p w14:paraId="5974D1BF" w14:textId="77777777" w:rsidR="00CA5F7B" w:rsidRDefault="00000000">
      <w:bookmarkStart w:id="11" w:name="OLE_LINK29"/>
      <w:r>
        <w:t>The development cycle spanned 20 weeks, structured as follows:</w:t>
      </w:r>
    </w:p>
    <w:tbl>
      <w:tblPr>
        <w:tblStyle w:val="LightShading-Accent1"/>
        <w:tblW w:w="0" w:type="auto"/>
        <w:tblLook w:val="04A0" w:firstRow="1" w:lastRow="0" w:firstColumn="1" w:lastColumn="0" w:noHBand="0" w:noVBand="1"/>
      </w:tblPr>
      <w:tblGrid>
        <w:gridCol w:w="4320"/>
        <w:gridCol w:w="4320"/>
      </w:tblGrid>
      <w:tr w:rsidR="00CA5F7B" w14:paraId="05C3E96C" w14:textId="77777777" w:rsidTr="00CA5F7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19F7608" w14:textId="77777777" w:rsidR="00CA5F7B" w:rsidRDefault="00000000">
            <w:bookmarkStart w:id="12" w:name="OLE_LINK30"/>
            <w:bookmarkEnd w:id="11"/>
            <w:r>
              <w:t>**Project Planning** (Initial planning &amp; feasibility study)</w:t>
            </w:r>
          </w:p>
        </w:tc>
        <w:tc>
          <w:tcPr>
            <w:tcW w:w="4320" w:type="dxa"/>
          </w:tcPr>
          <w:p w14:paraId="0D801575" w14:textId="77777777" w:rsidR="00CA5F7B" w:rsidRDefault="00000000">
            <w:pPr>
              <w:cnfStyle w:val="100000000000" w:firstRow="1" w:lastRow="0" w:firstColumn="0" w:lastColumn="0" w:oddVBand="0" w:evenVBand="0" w:oddHBand="0" w:evenHBand="0" w:firstRowFirstColumn="0" w:firstRowLastColumn="0" w:lastRowFirstColumn="0" w:lastRowLastColumn="0"/>
            </w:pPr>
            <w:r>
              <w:t>2 Weeks</w:t>
            </w:r>
          </w:p>
        </w:tc>
      </w:tr>
      <w:tr w:rsidR="00CA5F7B" w14:paraId="0201A62A" w14:textId="77777777" w:rsidTr="00CA5F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7DE8563" w14:textId="77777777" w:rsidR="00CA5F7B" w:rsidRDefault="00000000">
            <w:r>
              <w:t>**System Analysis** (Requirement gathering &amp; technical audit)</w:t>
            </w:r>
          </w:p>
        </w:tc>
        <w:tc>
          <w:tcPr>
            <w:tcW w:w="4320" w:type="dxa"/>
          </w:tcPr>
          <w:p w14:paraId="3EB006CC" w14:textId="77777777" w:rsidR="00CA5F7B" w:rsidRDefault="00000000">
            <w:pPr>
              <w:cnfStyle w:val="000000100000" w:firstRow="0" w:lastRow="0" w:firstColumn="0" w:lastColumn="0" w:oddVBand="0" w:evenVBand="0" w:oddHBand="1" w:evenHBand="0" w:firstRowFirstColumn="0" w:firstRowLastColumn="0" w:lastRowFirstColumn="0" w:lastRowLastColumn="0"/>
            </w:pPr>
            <w:r>
              <w:t>2 Weeks</w:t>
            </w:r>
          </w:p>
        </w:tc>
      </w:tr>
      <w:tr w:rsidR="00CA5F7B" w14:paraId="015B3D67" w14:textId="77777777" w:rsidTr="00CA5F7B">
        <w:tc>
          <w:tcPr>
            <w:cnfStyle w:val="001000000000" w:firstRow="0" w:lastRow="0" w:firstColumn="1" w:lastColumn="0" w:oddVBand="0" w:evenVBand="0" w:oddHBand="0" w:evenHBand="0" w:firstRowFirstColumn="0" w:firstRowLastColumn="0" w:lastRowFirstColumn="0" w:lastRowLastColumn="0"/>
            <w:tcW w:w="4320" w:type="dxa"/>
          </w:tcPr>
          <w:p w14:paraId="14505BDF" w14:textId="77777777" w:rsidR="00CA5F7B" w:rsidRDefault="00000000">
            <w:r>
              <w:t>**Project Proposal Submission &amp; Approval**</w:t>
            </w:r>
          </w:p>
        </w:tc>
        <w:tc>
          <w:tcPr>
            <w:tcW w:w="4320" w:type="dxa"/>
          </w:tcPr>
          <w:p w14:paraId="69E13FD8" w14:textId="77777777" w:rsidR="00CA5F7B" w:rsidRDefault="00000000">
            <w:pPr>
              <w:cnfStyle w:val="000000000000" w:firstRow="0" w:lastRow="0" w:firstColumn="0" w:lastColumn="0" w:oddVBand="0" w:evenVBand="0" w:oddHBand="0" w:evenHBand="0" w:firstRowFirstColumn="0" w:firstRowLastColumn="0" w:lastRowFirstColumn="0" w:lastRowLastColumn="0"/>
            </w:pPr>
            <w:r>
              <w:t>1 Week</w:t>
            </w:r>
          </w:p>
        </w:tc>
      </w:tr>
      <w:tr w:rsidR="00CA5F7B" w14:paraId="1D0A13E8" w14:textId="77777777" w:rsidTr="00CA5F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44F5C88" w14:textId="77777777" w:rsidR="00CA5F7B" w:rsidRDefault="00000000">
            <w:r>
              <w:t>**System Design** (UML, ER, Schemas, Figma Wireframing)</w:t>
            </w:r>
          </w:p>
        </w:tc>
        <w:tc>
          <w:tcPr>
            <w:tcW w:w="4320" w:type="dxa"/>
          </w:tcPr>
          <w:p w14:paraId="139D8528" w14:textId="77777777" w:rsidR="00CA5F7B" w:rsidRDefault="00000000">
            <w:pPr>
              <w:cnfStyle w:val="000000100000" w:firstRow="0" w:lastRow="0" w:firstColumn="0" w:lastColumn="0" w:oddVBand="0" w:evenVBand="0" w:oddHBand="1" w:evenHBand="0" w:firstRowFirstColumn="0" w:firstRowLastColumn="0" w:lastRowFirstColumn="0" w:lastRowLastColumn="0"/>
            </w:pPr>
            <w:r>
              <w:t>3 Weeks</w:t>
            </w:r>
          </w:p>
        </w:tc>
      </w:tr>
      <w:tr w:rsidR="00CA5F7B" w14:paraId="7417805C" w14:textId="77777777" w:rsidTr="00CA5F7B">
        <w:tc>
          <w:tcPr>
            <w:cnfStyle w:val="001000000000" w:firstRow="0" w:lastRow="0" w:firstColumn="1" w:lastColumn="0" w:oddVBand="0" w:evenVBand="0" w:oddHBand="0" w:evenHBand="0" w:firstRowFirstColumn="0" w:firstRowLastColumn="0" w:lastRowFirstColumn="0" w:lastRowLastColumn="0"/>
            <w:tcW w:w="4320" w:type="dxa"/>
          </w:tcPr>
          <w:p w14:paraId="26AA683D" w14:textId="77777777" w:rsidR="00CA5F7B" w:rsidRDefault="00000000">
            <w:r>
              <w:t>**Core iOS App Coding** (SwiftUI, Firebase, Core Data)</w:t>
            </w:r>
          </w:p>
        </w:tc>
        <w:tc>
          <w:tcPr>
            <w:tcW w:w="4320" w:type="dxa"/>
          </w:tcPr>
          <w:p w14:paraId="726DA9C9" w14:textId="77777777" w:rsidR="00CA5F7B" w:rsidRDefault="00000000">
            <w:pPr>
              <w:cnfStyle w:val="000000000000" w:firstRow="0" w:lastRow="0" w:firstColumn="0" w:lastColumn="0" w:oddVBand="0" w:evenVBand="0" w:oddHBand="0" w:evenHBand="0" w:firstRowFirstColumn="0" w:firstRowLastColumn="0" w:lastRowFirstColumn="0" w:lastRowLastColumn="0"/>
            </w:pPr>
            <w:r>
              <w:t>6 Weeks</w:t>
            </w:r>
          </w:p>
        </w:tc>
      </w:tr>
      <w:tr w:rsidR="00CA5F7B" w14:paraId="6E364B16" w14:textId="77777777" w:rsidTr="00CA5F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4A44714" w14:textId="77777777" w:rsidR="00CA5F7B" w:rsidRDefault="00000000">
            <w:r>
              <w:t>**Admin Portal Coding** (Next.js, Tailwind, Firestore REST)</w:t>
            </w:r>
          </w:p>
        </w:tc>
        <w:tc>
          <w:tcPr>
            <w:tcW w:w="4320" w:type="dxa"/>
          </w:tcPr>
          <w:p w14:paraId="6D479544" w14:textId="77777777" w:rsidR="00CA5F7B" w:rsidRDefault="00000000">
            <w:pPr>
              <w:cnfStyle w:val="000000100000" w:firstRow="0" w:lastRow="0" w:firstColumn="0" w:lastColumn="0" w:oddVBand="0" w:evenVBand="0" w:oddHBand="1" w:evenHBand="0" w:firstRowFirstColumn="0" w:firstRowLastColumn="0" w:lastRowFirstColumn="0" w:lastRowLastColumn="0"/>
            </w:pPr>
            <w:r>
              <w:t>3 Weeks</w:t>
            </w:r>
          </w:p>
        </w:tc>
      </w:tr>
      <w:tr w:rsidR="00CA5F7B" w14:paraId="2354728D" w14:textId="77777777" w:rsidTr="00CA5F7B">
        <w:tc>
          <w:tcPr>
            <w:cnfStyle w:val="001000000000" w:firstRow="0" w:lastRow="0" w:firstColumn="1" w:lastColumn="0" w:oddVBand="0" w:evenVBand="0" w:oddHBand="0" w:evenHBand="0" w:firstRowFirstColumn="0" w:firstRowLastColumn="0" w:lastRowFirstColumn="0" w:lastRowLastColumn="0"/>
            <w:tcW w:w="4320" w:type="dxa"/>
          </w:tcPr>
          <w:p w14:paraId="33EB6EB9" w14:textId="77777777" w:rsidR="00CA5F7B" w:rsidRDefault="00000000">
            <w:r>
              <w:t>**Verification &amp; Testing** (Unit, System, Integration, Debugging)</w:t>
            </w:r>
          </w:p>
        </w:tc>
        <w:tc>
          <w:tcPr>
            <w:tcW w:w="4320" w:type="dxa"/>
          </w:tcPr>
          <w:p w14:paraId="6A03800D" w14:textId="77777777" w:rsidR="00CA5F7B" w:rsidRDefault="00000000">
            <w:pPr>
              <w:cnfStyle w:val="000000000000" w:firstRow="0" w:lastRow="0" w:firstColumn="0" w:lastColumn="0" w:oddVBand="0" w:evenVBand="0" w:oddHBand="0" w:evenHBand="0" w:firstRowFirstColumn="0" w:firstRowLastColumn="0" w:lastRowFirstColumn="0" w:lastRowLastColumn="0"/>
            </w:pPr>
            <w:r>
              <w:t>2 Weeks</w:t>
            </w:r>
          </w:p>
        </w:tc>
      </w:tr>
      <w:tr w:rsidR="00CA5F7B" w14:paraId="45761137" w14:textId="77777777" w:rsidTr="00CA5F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9BB606A" w14:textId="77777777" w:rsidR="00CA5F7B" w:rsidRDefault="00000000">
            <w:r>
              <w:t>**Project Documentation** (Final Report Submission)</w:t>
            </w:r>
          </w:p>
        </w:tc>
        <w:tc>
          <w:tcPr>
            <w:tcW w:w="4320" w:type="dxa"/>
          </w:tcPr>
          <w:p w14:paraId="246EB081" w14:textId="77777777" w:rsidR="00CA5F7B" w:rsidRDefault="00000000">
            <w:pPr>
              <w:cnfStyle w:val="000000100000" w:firstRow="0" w:lastRow="0" w:firstColumn="0" w:lastColumn="0" w:oddVBand="0" w:evenVBand="0" w:oddHBand="1" w:evenHBand="0" w:firstRowFirstColumn="0" w:firstRowLastColumn="0" w:lastRowFirstColumn="0" w:lastRowLastColumn="0"/>
            </w:pPr>
            <w:r>
              <w:t>1 Week</w:t>
            </w:r>
          </w:p>
        </w:tc>
      </w:tr>
      <w:tr w:rsidR="00CA5F7B" w14:paraId="662C109E" w14:textId="77777777" w:rsidTr="00CA5F7B">
        <w:tc>
          <w:tcPr>
            <w:cnfStyle w:val="001000000000" w:firstRow="0" w:lastRow="0" w:firstColumn="1" w:lastColumn="0" w:oddVBand="0" w:evenVBand="0" w:oddHBand="0" w:evenHBand="0" w:firstRowFirstColumn="0" w:firstRowLastColumn="0" w:lastRowFirstColumn="0" w:lastRowLastColumn="0"/>
            <w:tcW w:w="4320" w:type="dxa"/>
          </w:tcPr>
          <w:p w14:paraId="5D7F4857" w14:textId="77777777" w:rsidR="00CA5F7B" w:rsidRDefault="00000000">
            <w:r>
              <w:t>**Total Duration**</w:t>
            </w:r>
          </w:p>
        </w:tc>
        <w:tc>
          <w:tcPr>
            <w:tcW w:w="4320" w:type="dxa"/>
          </w:tcPr>
          <w:p w14:paraId="770717E1" w14:textId="77777777" w:rsidR="00CA5F7B" w:rsidRDefault="00000000">
            <w:pPr>
              <w:cnfStyle w:val="000000000000" w:firstRow="0" w:lastRow="0" w:firstColumn="0" w:lastColumn="0" w:oddVBand="0" w:evenVBand="0" w:oddHBand="0" w:evenHBand="0" w:firstRowFirstColumn="0" w:firstRowLastColumn="0" w:lastRowFirstColumn="0" w:lastRowLastColumn="0"/>
            </w:pPr>
            <w:r>
              <w:t>**20 Weeks**</w:t>
            </w:r>
          </w:p>
        </w:tc>
      </w:tr>
      <w:bookmarkEnd w:id="12"/>
    </w:tbl>
    <w:p w14:paraId="43865D3B" w14:textId="77777777" w:rsidR="00CA5F7B" w:rsidRDefault="00CA5F7B"/>
    <w:p w14:paraId="14B3867D" w14:textId="77777777" w:rsidR="00CA5F7B" w:rsidRDefault="00000000">
      <w:pPr>
        <w:pStyle w:val="Heading1"/>
      </w:pPr>
      <w:r>
        <w:lastRenderedPageBreak/>
        <w:t>Chapter 2: Background and Existing Systems</w:t>
      </w:r>
    </w:p>
    <w:p w14:paraId="463B2C05" w14:textId="77777777" w:rsidR="00CA5F7B" w:rsidRDefault="00000000">
      <w:pPr>
        <w:pStyle w:val="Heading3"/>
      </w:pPr>
      <w:r>
        <w:t>2.1 Project Background</w:t>
      </w:r>
    </w:p>
    <w:p w14:paraId="6714A803" w14:textId="77777777" w:rsidR="00CA5F7B" w:rsidRDefault="00000000">
      <w:r>
        <w:t>Self-directed educational mobile apps have seen significant adoption. However, many current platforms suffer from structural fragmentation. A user might use one app for vocabulary flashcards, another for watching video lectures, and a third for asking study questions.</w:t>
      </w:r>
    </w:p>
    <w:p w14:paraId="1E7E6005" w14:textId="77777777" w:rsidR="00CA5F7B" w:rsidRDefault="00000000">
      <w:r>
        <w:t>Praklyne addresses this by consolidating these learning tools into a single, cohesive application.</w:t>
      </w:r>
    </w:p>
    <w:p w14:paraId="71366CFD" w14:textId="77777777" w:rsidR="00CA5F7B" w:rsidRDefault="00000000">
      <w:pPr>
        <w:pStyle w:val="Heading3"/>
      </w:pPr>
      <w:r>
        <w:t>2.2 Analysis of Existing Systems</w:t>
      </w:r>
    </w:p>
    <w:p w14:paraId="5000298F" w14:textId="77777777" w:rsidR="00CA5F7B" w:rsidRDefault="00000000">
      <w:r>
        <w:t>We analyzed three prominent self-learning platforms:</w:t>
      </w:r>
    </w:p>
    <w:p w14:paraId="31473256" w14:textId="77777777" w:rsidR="00CA5F7B" w:rsidRDefault="00000000">
      <w:pPr>
        <w:pStyle w:val="ListNumber"/>
      </w:pPr>
      <w:r>
        <w:t>**Duolingo**: Excellent for gamified language practice, but lacks technical subject modules (such as programming or physics) and does not provide an open-ended conversational AI tutor to explain complex grammar rules.</w:t>
      </w:r>
    </w:p>
    <w:p w14:paraId="1362C97D" w14:textId="77777777" w:rsidR="00CA5F7B" w:rsidRDefault="00000000">
      <w:pPr>
        <w:pStyle w:val="ListNumber"/>
      </w:pPr>
      <w:r>
        <w:t>**Khan Academy**: Offers high-quality, structured video playlists for science and mathematics, but lacks integrated language reading modules, personalized offline vocabulary builders, and offline pronunciation feedback.</w:t>
      </w:r>
    </w:p>
    <w:p w14:paraId="4FD87562" w14:textId="77777777" w:rsidR="00CA5F7B" w:rsidRDefault="00000000">
      <w:pPr>
        <w:pStyle w:val="ListNumber"/>
      </w:pPr>
      <w:r>
        <w:t>**Elsa Speak**: Provides advanced speech pronunciation feedback, but is restricted entirely to English speaking and requires expensive paid subscriptions.</w:t>
      </w:r>
    </w:p>
    <w:p w14:paraId="3E1C1A8D" w14:textId="77777777" w:rsidR="00CA5F7B" w:rsidRDefault="00000000">
      <w:pPr>
        <w:pStyle w:val="Heading3"/>
      </w:pPr>
      <w:r>
        <w:t>2.3 Drawbacks of Existing Systems</w:t>
      </w:r>
    </w:p>
    <w:p w14:paraId="573366EB" w14:textId="77777777" w:rsidR="00CA5F7B" w:rsidRDefault="00000000">
      <w:pPr>
        <w:pStyle w:val="ListBullet"/>
      </w:pPr>
      <w:r>
        <w:t>**Fragmented Environments**: Switching between multiple applications disrupts student focus and divides progress tracking.</w:t>
      </w:r>
    </w:p>
    <w:p w14:paraId="6A001B16" w14:textId="77777777" w:rsidR="00CA5F7B" w:rsidRDefault="00000000">
      <w:pPr>
        <w:pStyle w:val="ListBullet"/>
      </w:pPr>
      <w:r>
        <w:t>**Lack of Dynamic Clarification**: Static video feeds and pre-recorded answers cannot adapt to a student's unique questions.</w:t>
      </w:r>
    </w:p>
    <w:p w14:paraId="211C1367" w14:textId="77777777" w:rsidR="00CA5F7B" w:rsidRDefault="00000000">
      <w:pPr>
        <w:pStyle w:val="ListBullet"/>
      </w:pPr>
      <w:r>
        <w:t>**Dependency on Internet for Basic Tasks**: Many apps fail to function offline even for basic vocabulary reading or audio playback.</w:t>
      </w:r>
    </w:p>
    <w:p w14:paraId="4D212C49" w14:textId="77777777" w:rsidR="00CA5F7B" w:rsidRDefault="00000000">
      <w:pPr>
        <w:pStyle w:val="ListBullet"/>
      </w:pPr>
      <w:r>
        <w:t>**Complex Backend Management**: Lacking a unified CMS dashboard, updating app content often requires pushing new client builds to the App Store.</w:t>
      </w:r>
    </w:p>
    <w:p w14:paraId="0CACCC82" w14:textId="77777777" w:rsidR="00CA5F7B" w:rsidRDefault="00000000">
      <w:pPr>
        <w:pStyle w:val="Heading3"/>
      </w:pPr>
      <w:r>
        <w:t>2.4 Proposed System Innovations</w:t>
      </w:r>
    </w:p>
    <w:p w14:paraId="5C2E3E7D" w14:textId="77777777" w:rsidR="00CA5F7B" w:rsidRDefault="00000000">
      <w:r>
        <w:t>Praklyne addresses these limitations through the following features:</w:t>
      </w:r>
    </w:p>
    <w:p w14:paraId="75202224" w14:textId="77777777" w:rsidR="00CA5F7B" w:rsidRDefault="00000000">
      <w:pPr>
        <w:pStyle w:val="ListBullet"/>
      </w:pPr>
      <w:r>
        <w:t>**The Praklyne AI Chatbot**: Integrated directly into the home panel, allowing students to ask clarifying questions about their courses.</w:t>
      </w:r>
    </w:p>
    <w:p w14:paraId="6CCAAC05" w14:textId="77777777" w:rsidR="00CA5F7B" w:rsidRDefault="00000000">
      <w:pPr>
        <w:pStyle w:val="ListBullet"/>
      </w:pPr>
      <w:r>
        <w:t>**AVSpeech Integration**: Local vocabulary audio pronunciation that works entirely offline, saving network bandwidth.</w:t>
      </w:r>
    </w:p>
    <w:p w14:paraId="36364011" w14:textId="77777777" w:rsidR="00CA5F7B" w:rsidRDefault="00000000">
      <w:pPr>
        <w:pStyle w:val="ListBullet"/>
      </w:pPr>
      <w:r>
        <w:t>**Next.js Admin Panel**: Decouples the database from the client code. Admins can update course materials, video references, and books via a web interface, reflecting changes instantly in the mobile app.</w:t>
      </w:r>
    </w:p>
    <w:p w14:paraId="5A449694" w14:textId="77777777" w:rsidR="00CA5F7B" w:rsidRDefault="00000000">
      <w:pPr>
        <w:pStyle w:val="ListBullet"/>
      </w:pPr>
      <w:r>
        <w:t>**Local Notifications Hub**: Automatically schedules and tracks reminders in a localized inbox, helping students maintain their daily study streaks.</w:t>
      </w:r>
    </w:p>
    <w:p w14:paraId="145193C5" w14:textId="77777777" w:rsidR="00CA5F7B" w:rsidRDefault="00000000">
      <w:pPr>
        <w:pStyle w:val="Heading1"/>
      </w:pPr>
      <w:r>
        <w:lastRenderedPageBreak/>
        <w:t>Chapter 3: Analysis and Design</w:t>
      </w:r>
    </w:p>
    <w:p w14:paraId="189EA48A" w14:textId="77777777" w:rsidR="00CA5F7B" w:rsidRDefault="00000000">
      <w:pPr>
        <w:pStyle w:val="Heading3"/>
      </w:pPr>
      <w:r>
        <w:t>3.1 System Modeling</w:t>
      </w:r>
    </w:p>
    <w:p w14:paraId="191B0FE9" w14:textId="77777777" w:rsidR="00CA5F7B" w:rsidRDefault="00000000">
      <w:r>
        <w:t>To map the functional boundaries, data flows, and database relationships of the Praklyne system, we designed a set of UML and data flow diagrams.</w:t>
      </w:r>
    </w:p>
    <w:p w14:paraId="3E3E25F3" w14:textId="77777777" w:rsidR="00CA5F7B" w:rsidRDefault="00000000">
      <w:pPr>
        <w:pStyle w:val="Heading3"/>
      </w:pPr>
      <w:r>
        <w:t>3.2 UML Use Case Diagram</w:t>
      </w:r>
    </w:p>
    <w:p w14:paraId="7142BFFA" w14:textId="77777777" w:rsidR="00CA5F7B" w:rsidRDefault="00000000">
      <w:r>
        <w:t>The Use Case Diagram defines the interactions between the Student and Administrator actors within the system boundaries:</w:t>
      </w:r>
    </w:p>
    <w:p w14:paraId="28CBDED2" w14:textId="77777777" w:rsidR="00CA5F7B" w:rsidRDefault="00000000">
      <w:pPr>
        <w:ind w:left="720"/>
      </w:pPr>
      <w:r>
        <w:rPr>
          <w:rFonts w:ascii="Courier New" w:hAnsi="Courier New"/>
          <w:color w:val="3C3C3C"/>
          <w:sz w:val="19"/>
        </w:rPr>
        <w:t>graph LR</w:t>
      </w:r>
      <w:r>
        <w:rPr>
          <w:rFonts w:ascii="Courier New" w:hAnsi="Courier New"/>
          <w:color w:val="3C3C3C"/>
          <w:sz w:val="19"/>
        </w:rPr>
        <w:br/>
        <w:t xml:space="preserve">    %% Actors</w:t>
      </w:r>
      <w:r>
        <w:rPr>
          <w:rFonts w:ascii="Courier New" w:hAnsi="Courier New"/>
          <w:color w:val="3C3C3C"/>
          <w:sz w:val="19"/>
        </w:rPr>
        <w:br/>
        <w:t xml:space="preserve">    Student((Student / User))</w:t>
      </w:r>
      <w:r>
        <w:rPr>
          <w:rFonts w:ascii="Courier New" w:hAnsi="Courier New"/>
          <w:color w:val="3C3C3C"/>
          <w:sz w:val="19"/>
        </w:rPr>
        <w:br/>
        <w:t xml:space="preserve">    Admin((Administrator))</w:t>
      </w:r>
      <w:r>
        <w:rPr>
          <w:rFonts w:ascii="Courier New" w:hAnsi="Courier New"/>
          <w:color w:val="3C3C3C"/>
          <w:sz w:val="19"/>
        </w:rPr>
        <w:br/>
        <w:t xml:space="preserve">    </w:t>
      </w:r>
      <w:r>
        <w:rPr>
          <w:rFonts w:ascii="Courier New" w:hAnsi="Courier New"/>
          <w:color w:val="3C3C3C"/>
          <w:sz w:val="19"/>
        </w:rPr>
        <w:br/>
        <w:t xml:space="preserve">    subgraph Boundary ["Praklyne Educational App Boundary"]</w:t>
      </w:r>
      <w:r>
        <w:rPr>
          <w:rFonts w:ascii="Courier New" w:hAnsi="Courier New"/>
          <w:color w:val="3C3C3C"/>
          <w:sz w:val="19"/>
        </w:rPr>
        <w:br/>
        <w:t xml:space="preserve">        UC_Auth(["UC 1: Authenticate Profile &lt;br&gt; (Google / Apple Sign In)"])</w:t>
      </w:r>
      <w:r>
        <w:rPr>
          <w:rFonts w:ascii="Courier New" w:hAnsi="Courier New"/>
          <w:color w:val="3C3C3C"/>
          <w:sz w:val="19"/>
        </w:rPr>
        <w:br/>
        <w:t xml:space="preserve">        UC_Onboard(["UC 2: Complete Onboarding"])</w:t>
      </w:r>
      <w:r>
        <w:rPr>
          <w:rFonts w:ascii="Courier New" w:hAnsi="Courier New"/>
          <w:color w:val="3C3C3C"/>
          <w:sz w:val="19"/>
        </w:rPr>
        <w:br/>
        <w:t xml:space="preserve">        UC_Theory(["UC 3: Study Course Theory &amp; Videos"])</w:t>
      </w:r>
      <w:r>
        <w:rPr>
          <w:rFonts w:ascii="Courier New" w:hAnsi="Courier New"/>
          <w:color w:val="3C3C3C"/>
          <w:sz w:val="19"/>
        </w:rPr>
        <w:br/>
        <w:t xml:space="preserve">        UC_Books(["UC 4: View Book List &amp; Read PDF"])</w:t>
      </w:r>
      <w:r>
        <w:rPr>
          <w:rFonts w:ascii="Courier New" w:hAnsi="Courier New"/>
          <w:color w:val="3C3C3C"/>
          <w:sz w:val="19"/>
        </w:rPr>
        <w:br/>
        <w:t xml:space="preserve">        UC_Vocab(["UC 5: Track Vocabulary &amp; Audio Pronounce"])</w:t>
      </w:r>
      <w:r>
        <w:rPr>
          <w:rFonts w:ascii="Courier New" w:hAnsi="Courier New"/>
          <w:color w:val="3C3C3C"/>
          <w:sz w:val="19"/>
        </w:rPr>
        <w:br/>
        <w:t xml:space="preserve">        UC_Chat(["UC 6: Chat with Praklyne AI"])</w:t>
      </w:r>
      <w:r>
        <w:rPr>
          <w:rFonts w:ascii="Courier New" w:hAnsi="Courier New"/>
          <w:color w:val="3C3C3C"/>
          <w:sz w:val="19"/>
        </w:rPr>
        <w:br/>
        <w:t xml:space="preserve">        UC_Settings(["UC 7: Configure Settings &amp; Security PIN"])</w:t>
      </w:r>
      <w:r>
        <w:rPr>
          <w:rFonts w:ascii="Courier New" w:hAnsi="Courier New"/>
          <w:color w:val="3C3C3C"/>
          <w:sz w:val="19"/>
        </w:rPr>
        <w:br/>
        <w:t xml:space="preserve">        UC_Notify(["UC 8: Schedule Reminders &amp; Vocab Alerts"])</w:t>
      </w:r>
      <w:r>
        <w:rPr>
          <w:rFonts w:ascii="Courier New" w:hAnsi="Courier New"/>
          <w:color w:val="3C3C3C"/>
          <w:sz w:val="19"/>
        </w:rPr>
        <w:br/>
        <w:t xml:space="preserve">        UC_Manage(["UC 9: CRUD Course Catalog, Books, &amp; Videos"])</w:t>
      </w:r>
      <w:r>
        <w:rPr>
          <w:rFonts w:ascii="Courier New" w:hAnsi="Courier New"/>
          <w:color w:val="3C3C3C"/>
          <w:sz w:val="19"/>
        </w:rPr>
        <w:br/>
        <w:t xml:space="preserve">    end</w:t>
      </w:r>
      <w:r>
        <w:rPr>
          <w:rFonts w:ascii="Courier New" w:hAnsi="Courier New"/>
          <w:color w:val="3C3C3C"/>
          <w:sz w:val="19"/>
        </w:rPr>
        <w:br/>
        <w:t xml:space="preserve">    </w:t>
      </w:r>
      <w:r>
        <w:rPr>
          <w:rFonts w:ascii="Courier New" w:hAnsi="Courier New"/>
          <w:color w:val="3C3C3C"/>
          <w:sz w:val="19"/>
        </w:rPr>
        <w:br/>
        <w:t xml:space="preserve">    %% External Nodes</w:t>
      </w:r>
      <w:r>
        <w:rPr>
          <w:rFonts w:ascii="Courier New" w:hAnsi="Courier New"/>
          <w:color w:val="3C3C3C"/>
          <w:sz w:val="19"/>
        </w:rPr>
        <w:br/>
        <w:t xml:space="preserve">    FirebaseDB[(Firebase Database / Auth)]</w:t>
      </w:r>
      <w:r>
        <w:rPr>
          <w:rFonts w:ascii="Courier New" w:hAnsi="Courier New"/>
          <w:color w:val="3C3C3C"/>
          <w:sz w:val="19"/>
        </w:rPr>
        <w:br/>
        <w:t xml:space="preserve">    GeminiAPI[(Gemini AI Engine)]</w:t>
      </w:r>
      <w:r>
        <w:rPr>
          <w:rFonts w:ascii="Courier New" w:hAnsi="Courier New"/>
          <w:color w:val="3C3C3C"/>
          <w:sz w:val="19"/>
        </w:rPr>
        <w:br/>
      </w:r>
      <w:r>
        <w:rPr>
          <w:rFonts w:ascii="Courier New" w:hAnsi="Courier New"/>
          <w:color w:val="3C3C3C"/>
          <w:sz w:val="19"/>
        </w:rPr>
        <w:br/>
        <w:t xml:space="preserve">    %% Actor Connections</w:t>
      </w:r>
      <w:r>
        <w:rPr>
          <w:rFonts w:ascii="Courier New" w:hAnsi="Courier New"/>
          <w:color w:val="3C3C3C"/>
          <w:sz w:val="19"/>
        </w:rPr>
        <w:br/>
        <w:t xml:space="preserve">    Student --&gt; UC_Auth</w:t>
      </w:r>
      <w:r>
        <w:rPr>
          <w:rFonts w:ascii="Courier New" w:hAnsi="Courier New"/>
          <w:color w:val="3C3C3C"/>
          <w:sz w:val="19"/>
        </w:rPr>
        <w:br/>
        <w:t xml:space="preserve">    Student --&gt; UC_Onboard</w:t>
      </w:r>
      <w:r>
        <w:rPr>
          <w:rFonts w:ascii="Courier New" w:hAnsi="Courier New"/>
          <w:color w:val="3C3C3C"/>
          <w:sz w:val="19"/>
        </w:rPr>
        <w:br/>
        <w:t xml:space="preserve">    Student --&gt; UC_Theory</w:t>
      </w:r>
      <w:r>
        <w:rPr>
          <w:rFonts w:ascii="Courier New" w:hAnsi="Courier New"/>
          <w:color w:val="3C3C3C"/>
          <w:sz w:val="19"/>
        </w:rPr>
        <w:br/>
        <w:t xml:space="preserve">    Student --&gt; UC_Books</w:t>
      </w:r>
      <w:r>
        <w:rPr>
          <w:rFonts w:ascii="Courier New" w:hAnsi="Courier New"/>
          <w:color w:val="3C3C3C"/>
          <w:sz w:val="19"/>
        </w:rPr>
        <w:br/>
        <w:t xml:space="preserve">    Student --&gt; UC_Vocab</w:t>
      </w:r>
      <w:r>
        <w:rPr>
          <w:rFonts w:ascii="Courier New" w:hAnsi="Courier New"/>
          <w:color w:val="3C3C3C"/>
          <w:sz w:val="19"/>
        </w:rPr>
        <w:br/>
        <w:t xml:space="preserve">    Student --&gt; UC_Chat</w:t>
      </w:r>
      <w:r>
        <w:rPr>
          <w:rFonts w:ascii="Courier New" w:hAnsi="Courier New"/>
          <w:color w:val="3C3C3C"/>
          <w:sz w:val="19"/>
        </w:rPr>
        <w:br/>
        <w:t xml:space="preserve">    Student --&gt; UC_Settings</w:t>
      </w:r>
      <w:r>
        <w:rPr>
          <w:rFonts w:ascii="Courier New" w:hAnsi="Courier New"/>
          <w:color w:val="3C3C3C"/>
          <w:sz w:val="19"/>
        </w:rPr>
        <w:br/>
        <w:t xml:space="preserve">    Student --&gt; UC_Notify</w:t>
      </w:r>
      <w:r>
        <w:rPr>
          <w:rFonts w:ascii="Courier New" w:hAnsi="Courier New"/>
          <w:color w:val="3C3C3C"/>
          <w:sz w:val="19"/>
        </w:rPr>
        <w:br/>
        <w:t xml:space="preserve">    </w:t>
      </w:r>
      <w:r>
        <w:rPr>
          <w:rFonts w:ascii="Courier New" w:hAnsi="Courier New"/>
          <w:color w:val="3C3C3C"/>
          <w:sz w:val="19"/>
        </w:rPr>
        <w:br/>
        <w:t xml:space="preserve">    Admin --&gt; UC_Manage</w:t>
      </w:r>
      <w:r>
        <w:rPr>
          <w:rFonts w:ascii="Courier New" w:hAnsi="Courier New"/>
          <w:color w:val="3C3C3C"/>
          <w:sz w:val="19"/>
        </w:rPr>
        <w:br/>
      </w:r>
      <w:r>
        <w:rPr>
          <w:rFonts w:ascii="Courier New" w:hAnsi="Courier New"/>
          <w:color w:val="3C3C3C"/>
          <w:sz w:val="19"/>
        </w:rPr>
        <w:br/>
        <w:t xml:space="preserve">    %% Use Case Extends/Includes or Backend triggers</w:t>
      </w:r>
      <w:r>
        <w:rPr>
          <w:rFonts w:ascii="Courier New" w:hAnsi="Courier New"/>
          <w:color w:val="3C3C3C"/>
          <w:sz w:val="19"/>
        </w:rPr>
        <w:br/>
        <w:t xml:space="preserve">    UC_Auth --- FirebaseDB</w:t>
      </w:r>
      <w:r>
        <w:rPr>
          <w:rFonts w:ascii="Courier New" w:hAnsi="Courier New"/>
          <w:color w:val="3C3C3C"/>
          <w:sz w:val="19"/>
        </w:rPr>
        <w:br/>
        <w:t xml:space="preserve">    UC_Manage --- FirebaseDB</w:t>
      </w:r>
      <w:r>
        <w:rPr>
          <w:rFonts w:ascii="Courier New" w:hAnsi="Courier New"/>
          <w:color w:val="3C3C3C"/>
          <w:sz w:val="19"/>
        </w:rPr>
        <w:br/>
        <w:t xml:space="preserve">    UC_Chat --- GeminiAPI</w:t>
      </w:r>
      <w:r>
        <w:rPr>
          <w:rFonts w:ascii="Courier New" w:hAnsi="Courier New"/>
          <w:color w:val="3C3C3C"/>
          <w:sz w:val="19"/>
        </w:rPr>
        <w:br/>
      </w:r>
    </w:p>
    <w:p w14:paraId="302FE1A7" w14:textId="77777777" w:rsidR="00CA5F7B" w:rsidRDefault="00000000">
      <w:pPr>
        <w:pStyle w:val="Heading3"/>
      </w:pPr>
      <w:r>
        <w:lastRenderedPageBreak/>
        <w:t>3.3 Data Flow Diagrams (DFD)</w:t>
      </w:r>
    </w:p>
    <w:p w14:paraId="37F08275" w14:textId="77777777" w:rsidR="00CA5F7B" w:rsidRDefault="00000000">
      <w:pPr>
        <w:pStyle w:val="Heading4"/>
      </w:pPr>
      <w:r>
        <w:t>DFD Level 0: Context Diagram</w:t>
      </w:r>
    </w:p>
    <w:p w14:paraId="20C9A496" w14:textId="77777777" w:rsidR="00CA5F7B" w:rsidRDefault="00000000">
      <w:r>
        <w:t>This diagram shows the system boundary of the Praklyne iOS App and its interactions with external entities:</w:t>
      </w:r>
    </w:p>
    <w:p w14:paraId="72BBDF69" w14:textId="77777777" w:rsidR="00CA5F7B" w:rsidRDefault="00000000">
      <w:pPr>
        <w:ind w:left="720"/>
      </w:pPr>
      <w:r>
        <w:rPr>
          <w:rFonts w:ascii="Courier New" w:hAnsi="Courier New"/>
          <w:color w:val="3C3C3C"/>
          <w:sz w:val="19"/>
        </w:rPr>
        <w:t>graph TD</w:t>
      </w:r>
      <w:r>
        <w:rPr>
          <w:rFonts w:ascii="Courier New" w:hAnsi="Courier New"/>
          <w:color w:val="3C3C3C"/>
          <w:sz w:val="19"/>
        </w:rPr>
        <w:br/>
        <w:t xml:space="preserve">    %% Entities</w:t>
      </w:r>
      <w:r>
        <w:rPr>
          <w:rFonts w:ascii="Courier New" w:hAnsi="Courier New"/>
          <w:color w:val="3C3C3C"/>
          <w:sz w:val="19"/>
        </w:rPr>
        <w:br/>
        <w:t xml:space="preserve">    Student[("Student / User")]</w:t>
      </w:r>
      <w:r>
        <w:rPr>
          <w:rFonts w:ascii="Courier New" w:hAnsi="Courier New"/>
          <w:color w:val="3C3C3C"/>
          <w:sz w:val="19"/>
        </w:rPr>
        <w:br/>
        <w:t xml:space="preserve">    Firebase[("Firebase Auth Services")]</w:t>
      </w:r>
      <w:r>
        <w:rPr>
          <w:rFonts w:ascii="Courier New" w:hAnsi="Courier New"/>
          <w:color w:val="3C3C3C"/>
          <w:sz w:val="19"/>
        </w:rPr>
        <w:br/>
        <w:t xml:space="preserve">    Firestore[("Cloud Firestore Database")]</w:t>
      </w:r>
      <w:r>
        <w:rPr>
          <w:rFonts w:ascii="Courier New" w:hAnsi="Courier New"/>
          <w:color w:val="3C3C3C"/>
          <w:sz w:val="19"/>
        </w:rPr>
        <w:br/>
        <w:t xml:space="preserve">    Gemini[("Gemini AI API")]</w:t>
      </w:r>
      <w:r>
        <w:rPr>
          <w:rFonts w:ascii="Courier New" w:hAnsi="Courier New"/>
          <w:color w:val="3C3C3C"/>
          <w:sz w:val="19"/>
        </w:rPr>
        <w:br/>
        <w:t xml:space="preserve">    NextJS[("Next.js Admin Dashboard")]</w:t>
      </w:r>
      <w:r>
        <w:rPr>
          <w:rFonts w:ascii="Courier New" w:hAnsi="Courier New"/>
          <w:color w:val="3C3C3C"/>
          <w:sz w:val="19"/>
        </w:rPr>
        <w:br/>
        <w:t xml:space="preserve">    IdP[("Google &amp; Apple Identity Providers")]</w:t>
      </w:r>
      <w:r>
        <w:rPr>
          <w:rFonts w:ascii="Courier New" w:hAnsi="Courier New"/>
          <w:color w:val="3C3C3C"/>
          <w:sz w:val="19"/>
        </w:rPr>
        <w:br/>
      </w:r>
      <w:r>
        <w:rPr>
          <w:rFonts w:ascii="Courier New" w:hAnsi="Courier New"/>
          <w:color w:val="3C3C3C"/>
          <w:sz w:val="19"/>
        </w:rPr>
        <w:br/>
        <w:t xml:space="preserve">    %% Central System</w:t>
      </w:r>
      <w:r>
        <w:rPr>
          <w:rFonts w:ascii="Courier New" w:hAnsi="Courier New"/>
          <w:color w:val="3C3C3C"/>
          <w:sz w:val="19"/>
        </w:rPr>
        <w:br/>
        <w:t xml:space="preserve">    Praklyne["Praklyne iOS Application"]</w:t>
      </w:r>
      <w:r>
        <w:rPr>
          <w:rFonts w:ascii="Courier New" w:hAnsi="Courier New"/>
          <w:color w:val="3C3C3C"/>
          <w:sz w:val="19"/>
        </w:rPr>
        <w:br/>
      </w:r>
      <w:r>
        <w:rPr>
          <w:rFonts w:ascii="Courier New" w:hAnsi="Courier New"/>
          <w:color w:val="3C3C3C"/>
          <w:sz w:val="19"/>
        </w:rPr>
        <w:br/>
        <w:t xml:space="preserve">    %% Data Flows</w:t>
      </w:r>
      <w:r>
        <w:rPr>
          <w:rFonts w:ascii="Courier New" w:hAnsi="Courier New"/>
          <w:color w:val="3C3C3C"/>
          <w:sz w:val="19"/>
        </w:rPr>
        <w:br/>
        <w:t xml:space="preserve">    Student --&gt;|"1. Input Tap &amp; Auth Request"| Praklyne</w:t>
      </w:r>
      <w:r>
        <w:rPr>
          <w:rFonts w:ascii="Courier New" w:hAnsi="Courier New"/>
          <w:color w:val="3C3C3C"/>
          <w:sz w:val="19"/>
        </w:rPr>
        <w:br/>
        <w:t xml:space="preserve">    Praklyne --&gt;|"2. Rendered UI &amp; Concept Explanations"| Student</w:t>
      </w:r>
      <w:r>
        <w:rPr>
          <w:rFonts w:ascii="Courier New" w:hAnsi="Courier New"/>
          <w:color w:val="3C3C3C"/>
          <w:sz w:val="19"/>
        </w:rPr>
        <w:br/>
      </w:r>
      <w:r>
        <w:rPr>
          <w:rFonts w:ascii="Courier New" w:hAnsi="Courier New"/>
          <w:color w:val="3C3C3C"/>
          <w:sz w:val="19"/>
        </w:rPr>
        <w:br/>
        <w:t xml:space="preserve">    Praklyne &lt;--&gt;|"3. OAuth Token Exchange"| IdP</w:t>
      </w:r>
      <w:r>
        <w:rPr>
          <w:rFonts w:ascii="Courier New" w:hAnsi="Courier New"/>
          <w:color w:val="3C3C3C"/>
          <w:sz w:val="19"/>
        </w:rPr>
        <w:br/>
        <w:t xml:space="preserve">    Praklyne &lt;--&gt;|"4. Authentication States"| Firebase</w:t>
      </w:r>
      <w:r>
        <w:rPr>
          <w:rFonts w:ascii="Courier New" w:hAnsi="Courier New"/>
          <w:color w:val="3C3C3C"/>
          <w:sz w:val="19"/>
        </w:rPr>
        <w:br/>
      </w:r>
      <w:r>
        <w:rPr>
          <w:rFonts w:ascii="Courier New" w:hAnsi="Courier New"/>
          <w:color w:val="3C3C3C"/>
          <w:sz w:val="19"/>
        </w:rPr>
        <w:br/>
        <w:t xml:space="preserve">    Praklyne --&gt;|"5. Log AI History &amp; Fetch Books/Videos"| Firestore</w:t>
      </w:r>
      <w:r>
        <w:rPr>
          <w:rFonts w:ascii="Courier New" w:hAnsi="Courier New"/>
          <w:color w:val="3C3C3C"/>
          <w:sz w:val="19"/>
        </w:rPr>
        <w:br/>
        <w:t xml:space="preserve">    Firestore --&gt;|"6. Retreived Material &amp; User States"| Praklyne</w:t>
      </w:r>
      <w:r>
        <w:rPr>
          <w:rFonts w:ascii="Courier New" w:hAnsi="Courier New"/>
          <w:color w:val="3C3C3C"/>
          <w:sz w:val="19"/>
        </w:rPr>
        <w:br/>
      </w:r>
      <w:r>
        <w:rPr>
          <w:rFonts w:ascii="Courier New" w:hAnsi="Courier New"/>
          <w:color w:val="3C3C3C"/>
          <w:sz w:val="19"/>
        </w:rPr>
        <w:br/>
        <w:t xml:space="preserve">    Praklyne &lt;--&gt;|"7. REST JSON Payload (Chat / Concepts)"| Gemini</w:t>
      </w:r>
      <w:r>
        <w:rPr>
          <w:rFonts w:ascii="Courier New" w:hAnsi="Courier New"/>
          <w:color w:val="3C3C3C"/>
          <w:sz w:val="19"/>
        </w:rPr>
        <w:br/>
      </w:r>
      <w:r>
        <w:rPr>
          <w:rFonts w:ascii="Courier New" w:hAnsi="Courier New"/>
          <w:color w:val="3C3C3C"/>
          <w:sz w:val="19"/>
        </w:rPr>
        <w:br/>
        <w:t xml:space="preserve">    NextJS &lt;--&gt;|"8. CRUD Operations (Admin)"| Firestore</w:t>
      </w:r>
      <w:r>
        <w:rPr>
          <w:rFonts w:ascii="Courier New" w:hAnsi="Courier New"/>
          <w:color w:val="3C3C3C"/>
          <w:sz w:val="19"/>
        </w:rPr>
        <w:br/>
      </w:r>
    </w:p>
    <w:p w14:paraId="2C76C5F1" w14:textId="77777777" w:rsidR="00CA5F7B" w:rsidRDefault="00000000">
      <w:pPr>
        <w:pStyle w:val="Heading4"/>
      </w:pPr>
      <w:r>
        <w:t>DFD Level 1: Internal Processes</w:t>
      </w:r>
    </w:p>
    <w:p w14:paraId="63947FB2" w14:textId="77777777" w:rsidR="00CA5F7B" w:rsidRDefault="00000000">
      <w:r>
        <w:t>This diagram shows the internal data flows between the main app modules and data stores:</w:t>
      </w:r>
    </w:p>
    <w:p w14:paraId="52F3C500" w14:textId="77777777" w:rsidR="00CA5F7B" w:rsidRDefault="00000000">
      <w:pPr>
        <w:ind w:left="720"/>
      </w:pPr>
      <w:r>
        <w:rPr>
          <w:rFonts w:ascii="Courier New" w:hAnsi="Courier New"/>
          <w:color w:val="3C3C3C"/>
          <w:sz w:val="19"/>
        </w:rPr>
        <w:t>flowchart TD</w:t>
      </w:r>
      <w:r>
        <w:rPr>
          <w:rFonts w:ascii="Courier New" w:hAnsi="Courier New"/>
          <w:color w:val="3C3C3C"/>
          <w:sz w:val="19"/>
        </w:rPr>
        <w:br/>
        <w:t xml:space="preserve">    %% External Entities</w:t>
      </w:r>
      <w:r>
        <w:rPr>
          <w:rFonts w:ascii="Courier New" w:hAnsi="Courier New"/>
          <w:color w:val="3C3C3C"/>
          <w:sz w:val="19"/>
        </w:rPr>
        <w:br/>
        <w:t xml:space="preserve">    User[("User")]</w:t>
      </w:r>
      <w:r>
        <w:rPr>
          <w:rFonts w:ascii="Courier New" w:hAnsi="Courier New"/>
          <w:color w:val="3C3C3C"/>
          <w:sz w:val="19"/>
        </w:rPr>
        <w:br/>
        <w:t xml:space="preserve">    GeminiAPI[("Gemini AI REST API")]</w:t>
      </w:r>
      <w:r>
        <w:rPr>
          <w:rFonts w:ascii="Courier New" w:hAnsi="Courier New"/>
          <w:color w:val="3C3C3C"/>
          <w:sz w:val="19"/>
        </w:rPr>
        <w:br/>
        <w:t xml:space="preserve">    FirestoreDB[("Firestore Database")]</w:t>
      </w:r>
      <w:r>
        <w:rPr>
          <w:rFonts w:ascii="Courier New" w:hAnsi="Courier New"/>
          <w:color w:val="3C3C3C"/>
          <w:sz w:val="19"/>
        </w:rPr>
        <w:br/>
        <w:t xml:space="preserve">    Admin[("Admin Dashboard User")]</w:t>
      </w:r>
      <w:r>
        <w:rPr>
          <w:rFonts w:ascii="Courier New" w:hAnsi="Courier New"/>
          <w:color w:val="3C3C3C"/>
          <w:sz w:val="19"/>
        </w:rPr>
        <w:br/>
      </w:r>
      <w:r>
        <w:rPr>
          <w:rFonts w:ascii="Courier New" w:hAnsi="Courier New"/>
          <w:color w:val="3C3C3C"/>
          <w:sz w:val="19"/>
        </w:rPr>
        <w:br/>
        <w:t xml:space="preserve">    %% Processes</w:t>
      </w:r>
      <w:r>
        <w:rPr>
          <w:rFonts w:ascii="Courier New" w:hAnsi="Courier New"/>
          <w:color w:val="3C3C3C"/>
          <w:sz w:val="19"/>
        </w:rPr>
        <w:br/>
        <w:t xml:space="preserve">    subgraph Processes ["Praklyne System Processes"]</w:t>
      </w:r>
      <w:r>
        <w:rPr>
          <w:rFonts w:ascii="Courier New" w:hAnsi="Courier New"/>
          <w:color w:val="3C3C3C"/>
          <w:sz w:val="19"/>
        </w:rPr>
        <w:br/>
        <w:t xml:space="preserve">        P1["1.0 Authentication &amp; Setup"]</w:t>
      </w:r>
      <w:r>
        <w:rPr>
          <w:rFonts w:ascii="Courier New" w:hAnsi="Courier New"/>
          <w:color w:val="3C3C3C"/>
          <w:sz w:val="19"/>
        </w:rPr>
        <w:br/>
        <w:t xml:space="preserve">        P2["2.0 Dashboard &amp; Navigation"]</w:t>
      </w:r>
      <w:r>
        <w:rPr>
          <w:rFonts w:ascii="Courier New" w:hAnsi="Courier New"/>
          <w:color w:val="3C3C3C"/>
          <w:sz w:val="19"/>
        </w:rPr>
        <w:br/>
        <w:t xml:space="preserve">        P3["3.0 Content Delivery (Video / Theory)"]</w:t>
      </w:r>
      <w:r>
        <w:rPr>
          <w:rFonts w:ascii="Courier New" w:hAnsi="Courier New"/>
          <w:color w:val="3C3C3C"/>
          <w:sz w:val="19"/>
        </w:rPr>
        <w:br/>
        <w:t xml:space="preserve">        P4["4.0 Books Catalog &amp; E-Reader"]</w:t>
      </w:r>
      <w:r>
        <w:rPr>
          <w:rFonts w:ascii="Courier New" w:hAnsi="Courier New"/>
          <w:color w:val="3C3C3C"/>
          <w:sz w:val="19"/>
        </w:rPr>
        <w:br/>
        <w:t xml:space="preserve">        P5["5.0 AI Chatbot Companion"]</w:t>
      </w:r>
      <w:r>
        <w:rPr>
          <w:rFonts w:ascii="Courier New" w:hAnsi="Courier New"/>
          <w:color w:val="3C3C3C"/>
          <w:sz w:val="19"/>
        </w:rPr>
        <w:br/>
        <w:t xml:space="preserve">        P6["6.0 Notifications Engine"]</w:t>
      </w:r>
      <w:r>
        <w:rPr>
          <w:rFonts w:ascii="Courier New" w:hAnsi="Courier New"/>
          <w:color w:val="3C3C3C"/>
          <w:sz w:val="19"/>
        </w:rPr>
        <w:br/>
      </w:r>
      <w:r>
        <w:rPr>
          <w:rFonts w:ascii="Courier New" w:hAnsi="Courier New"/>
          <w:color w:val="3C3C3C"/>
          <w:sz w:val="19"/>
        </w:rPr>
        <w:lastRenderedPageBreak/>
        <w:t xml:space="preserve">        P7["7.0 Admin Panel (Next.js dashboard)"]</w:t>
      </w:r>
      <w:r>
        <w:rPr>
          <w:rFonts w:ascii="Courier New" w:hAnsi="Courier New"/>
          <w:color w:val="3C3C3C"/>
          <w:sz w:val="19"/>
        </w:rPr>
        <w:br/>
        <w:t xml:space="preserve">    end</w:t>
      </w:r>
      <w:r>
        <w:rPr>
          <w:rFonts w:ascii="Courier New" w:hAnsi="Courier New"/>
          <w:color w:val="3C3C3C"/>
          <w:sz w:val="19"/>
        </w:rPr>
        <w:br/>
      </w:r>
      <w:r>
        <w:rPr>
          <w:rFonts w:ascii="Courier New" w:hAnsi="Courier New"/>
          <w:color w:val="3C3C3C"/>
          <w:sz w:val="19"/>
        </w:rPr>
        <w:br/>
        <w:t xml:space="preserve">    %% Data Stores</w:t>
      </w:r>
      <w:r>
        <w:rPr>
          <w:rFonts w:ascii="Courier New" w:hAnsi="Courier New"/>
          <w:color w:val="3C3C3C"/>
          <w:sz w:val="19"/>
        </w:rPr>
        <w:br/>
        <w:t xml:space="preserve">    subgraph Storage ["Local Cache Stores"]</w:t>
      </w:r>
      <w:r>
        <w:rPr>
          <w:rFonts w:ascii="Courier New" w:hAnsi="Courier New"/>
          <w:color w:val="3C3C3C"/>
          <w:sz w:val="19"/>
        </w:rPr>
        <w:br/>
        <w:t xml:space="preserve">        DS_UserDefaults[("UserDefaults Settings")]</w:t>
      </w:r>
      <w:r>
        <w:rPr>
          <w:rFonts w:ascii="Courier New" w:hAnsi="Courier New"/>
          <w:color w:val="3C3C3C"/>
          <w:sz w:val="19"/>
        </w:rPr>
        <w:br/>
        <w:t xml:space="preserve">        DS_CoreData[("CoreData Vocab List")]</w:t>
      </w:r>
      <w:r>
        <w:rPr>
          <w:rFonts w:ascii="Courier New" w:hAnsi="Courier New"/>
          <w:color w:val="3C3C3C"/>
          <w:sz w:val="19"/>
        </w:rPr>
        <w:br/>
        <w:t xml:space="preserve">        DS_LocalInbox[("Notification Local Inbox")]</w:t>
      </w:r>
      <w:r>
        <w:rPr>
          <w:rFonts w:ascii="Courier New" w:hAnsi="Courier New"/>
          <w:color w:val="3C3C3C"/>
          <w:sz w:val="19"/>
        </w:rPr>
        <w:br/>
        <w:t xml:space="preserve">    end</w:t>
      </w:r>
      <w:r>
        <w:rPr>
          <w:rFonts w:ascii="Courier New" w:hAnsi="Courier New"/>
          <w:color w:val="3C3C3C"/>
          <w:sz w:val="19"/>
        </w:rPr>
        <w:br/>
      </w:r>
      <w:r>
        <w:rPr>
          <w:rFonts w:ascii="Courier New" w:hAnsi="Courier New"/>
          <w:color w:val="3C3C3C"/>
          <w:sz w:val="19"/>
        </w:rPr>
        <w:br/>
        <w:t xml:space="preserve">    %% Flows</w:t>
      </w:r>
      <w:r>
        <w:rPr>
          <w:rFonts w:ascii="Courier New" w:hAnsi="Courier New"/>
          <w:color w:val="3C3C3C"/>
          <w:sz w:val="19"/>
        </w:rPr>
        <w:br/>
        <w:t xml:space="preserve">    User --&gt;|"Tap Log In"| P1</w:t>
      </w:r>
      <w:r>
        <w:rPr>
          <w:rFonts w:ascii="Courier New" w:hAnsi="Courier New"/>
          <w:color w:val="3C3C3C"/>
          <w:sz w:val="19"/>
        </w:rPr>
        <w:br/>
        <w:t xml:space="preserve">    P1 &lt;--&gt;|"Verify &amp; Fetch Profile"| FirestoreDB</w:t>
      </w:r>
      <w:r>
        <w:rPr>
          <w:rFonts w:ascii="Courier New" w:hAnsi="Courier New"/>
          <w:color w:val="3C3C3C"/>
          <w:sz w:val="19"/>
        </w:rPr>
        <w:br/>
        <w:t xml:space="preserve">    P1 --&gt;|"Update User Model"| P2</w:t>
      </w:r>
      <w:r>
        <w:rPr>
          <w:rFonts w:ascii="Courier New" w:hAnsi="Courier New"/>
          <w:color w:val="3C3C3C"/>
          <w:sz w:val="19"/>
        </w:rPr>
        <w:br/>
      </w:r>
      <w:r>
        <w:rPr>
          <w:rFonts w:ascii="Courier New" w:hAnsi="Courier New"/>
          <w:color w:val="3C3C3C"/>
          <w:sz w:val="19"/>
        </w:rPr>
        <w:br/>
        <w:t xml:space="preserve">    User --&gt;|"Browse Categories"| P2</w:t>
      </w:r>
      <w:r>
        <w:rPr>
          <w:rFonts w:ascii="Courier New" w:hAnsi="Courier New"/>
          <w:color w:val="3C3C3C"/>
          <w:sz w:val="19"/>
        </w:rPr>
        <w:br/>
        <w:t xml:space="preserve">    P2 --&gt;|"Query Videos &amp; Subjects"| P3</w:t>
      </w:r>
      <w:r>
        <w:rPr>
          <w:rFonts w:ascii="Courier New" w:hAnsi="Courier New"/>
          <w:color w:val="3C3C3C"/>
          <w:sz w:val="19"/>
        </w:rPr>
        <w:br/>
        <w:t xml:space="preserve">    P3 &lt;--&gt;|"Fetch course, video_list, leaning_teories"| FirestoreDB</w:t>
      </w:r>
      <w:r>
        <w:rPr>
          <w:rFonts w:ascii="Courier New" w:hAnsi="Courier New"/>
          <w:color w:val="3C3C3C"/>
          <w:sz w:val="19"/>
        </w:rPr>
        <w:br/>
      </w:r>
      <w:r>
        <w:rPr>
          <w:rFonts w:ascii="Courier New" w:hAnsi="Courier New"/>
          <w:color w:val="3C3C3C"/>
          <w:sz w:val="19"/>
        </w:rPr>
        <w:br/>
        <w:t xml:space="preserve">    User --&gt;|"Select Book / Read PDF"| P4</w:t>
      </w:r>
      <w:r>
        <w:rPr>
          <w:rFonts w:ascii="Courier New" w:hAnsi="Courier New"/>
          <w:color w:val="3C3C3C"/>
          <w:sz w:val="19"/>
        </w:rPr>
        <w:br/>
        <w:t xml:space="preserve">    P4 &lt;--&gt;|"Fetch booklist / Sync progress"| FirestoreDB</w:t>
      </w:r>
      <w:r>
        <w:rPr>
          <w:rFonts w:ascii="Courier New" w:hAnsi="Courier New"/>
          <w:color w:val="3C3C3C"/>
          <w:sz w:val="19"/>
        </w:rPr>
        <w:br/>
        <w:t xml:space="preserve">    P4 --&gt;|"Cache settings"| DS_UserDefaults</w:t>
      </w:r>
      <w:r>
        <w:rPr>
          <w:rFonts w:ascii="Courier New" w:hAnsi="Courier New"/>
          <w:color w:val="3C3C3C"/>
          <w:sz w:val="19"/>
        </w:rPr>
        <w:br/>
      </w:r>
      <w:r>
        <w:rPr>
          <w:rFonts w:ascii="Courier New" w:hAnsi="Courier New"/>
          <w:color w:val="3C3C3C"/>
          <w:sz w:val="19"/>
        </w:rPr>
        <w:br/>
        <w:t xml:space="preserve">    User --&gt;|"Enter chat text"| P5</w:t>
      </w:r>
      <w:r>
        <w:rPr>
          <w:rFonts w:ascii="Courier New" w:hAnsi="Courier New"/>
          <w:color w:val="3C3C3C"/>
          <w:sz w:val="19"/>
        </w:rPr>
        <w:br/>
        <w:t xml:space="preserve">    P5 &lt;--&gt;|"POST generateContent"| GeminiAPI</w:t>
      </w:r>
      <w:r>
        <w:rPr>
          <w:rFonts w:ascii="Courier New" w:hAnsi="Courier New"/>
          <w:color w:val="3C3C3C"/>
          <w:sz w:val="19"/>
        </w:rPr>
        <w:br/>
        <w:t xml:space="preserve">    P5 --&gt;|"Sync conversation"| FirestoreDB</w:t>
      </w:r>
      <w:r>
        <w:rPr>
          <w:rFonts w:ascii="Courier New" w:hAnsi="Courier New"/>
          <w:color w:val="3C3C3C"/>
          <w:sz w:val="19"/>
        </w:rPr>
        <w:br/>
      </w:r>
      <w:r>
        <w:rPr>
          <w:rFonts w:ascii="Courier New" w:hAnsi="Courier New"/>
          <w:color w:val="3C3C3C"/>
          <w:sz w:val="19"/>
        </w:rPr>
        <w:br/>
        <w:t xml:space="preserve">    User --&gt;|"Toggle study settings"| P6</w:t>
      </w:r>
      <w:r>
        <w:rPr>
          <w:rFonts w:ascii="Courier New" w:hAnsi="Courier New"/>
          <w:color w:val="3C3C3C"/>
          <w:sz w:val="19"/>
        </w:rPr>
        <w:br/>
        <w:t xml:space="preserve">    P6 --&gt;|"Cancel/Schedule alert requests"| DS_LocalInbox</w:t>
      </w:r>
      <w:r>
        <w:rPr>
          <w:rFonts w:ascii="Courier New" w:hAnsi="Courier New"/>
          <w:color w:val="3C3C3C"/>
          <w:sz w:val="19"/>
        </w:rPr>
        <w:br/>
        <w:t xml:space="preserve">    DS_LocalInbox --&gt;|"Display list views"| User</w:t>
      </w:r>
      <w:r>
        <w:rPr>
          <w:rFonts w:ascii="Courier New" w:hAnsi="Courier New"/>
          <w:color w:val="3C3C3C"/>
          <w:sz w:val="19"/>
        </w:rPr>
        <w:br/>
      </w:r>
      <w:r>
        <w:rPr>
          <w:rFonts w:ascii="Courier New" w:hAnsi="Courier New"/>
          <w:color w:val="3C3C3C"/>
          <w:sz w:val="19"/>
        </w:rPr>
        <w:br/>
        <w:t xml:space="preserve">    Admin --&gt;|"CRUD Books/Videos/Theories"| P7</w:t>
      </w:r>
      <w:r>
        <w:rPr>
          <w:rFonts w:ascii="Courier New" w:hAnsi="Courier New"/>
          <w:color w:val="3C3C3C"/>
          <w:sz w:val="19"/>
        </w:rPr>
        <w:br/>
        <w:t xml:space="preserve">    P7 &lt;--&gt;|"Write/Delete Collections"| FirestoreDB</w:t>
      </w:r>
      <w:r>
        <w:rPr>
          <w:rFonts w:ascii="Courier New" w:hAnsi="Courier New"/>
          <w:color w:val="3C3C3C"/>
          <w:sz w:val="19"/>
        </w:rPr>
        <w:br/>
      </w:r>
    </w:p>
    <w:p w14:paraId="6CD97C12" w14:textId="77777777" w:rsidR="00CA5F7B" w:rsidRDefault="00000000">
      <w:pPr>
        <w:pStyle w:val="Heading3"/>
      </w:pPr>
      <w:r>
        <w:t>3.4 Chen Notation Entity-Relationship (ER) Diagram</w:t>
      </w:r>
    </w:p>
    <w:p w14:paraId="6E79AE08" w14:textId="77777777" w:rsidR="00CA5F7B" w:rsidRDefault="00000000">
      <w:r>
        <w:t>This diagram represents the Entity-Relationship schema using Chen Notation:</w:t>
      </w:r>
    </w:p>
    <w:p w14:paraId="4D164D89" w14:textId="77777777" w:rsidR="00CA5F7B" w:rsidRDefault="00000000">
      <w:pPr>
        <w:ind w:left="720"/>
      </w:pPr>
      <w:r>
        <w:rPr>
          <w:rFonts w:ascii="Courier New" w:hAnsi="Courier New"/>
          <w:color w:val="3C3C3C"/>
          <w:sz w:val="19"/>
        </w:rPr>
        <w:t>graph TD</w:t>
      </w:r>
      <w:r>
        <w:rPr>
          <w:rFonts w:ascii="Courier New" w:hAnsi="Courier New"/>
          <w:color w:val="3C3C3C"/>
          <w:sz w:val="19"/>
        </w:rPr>
        <w:br/>
        <w:t xml:space="preserve">    %% Entities (Rectangles)</w:t>
      </w:r>
      <w:r>
        <w:rPr>
          <w:rFonts w:ascii="Courier New" w:hAnsi="Courier New"/>
          <w:color w:val="3C3C3C"/>
          <w:sz w:val="19"/>
        </w:rPr>
        <w:br/>
        <w:t xml:space="preserve">    User[User]</w:t>
      </w:r>
      <w:r>
        <w:rPr>
          <w:rFonts w:ascii="Courier New" w:hAnsi="Courier New"/>
          <w:color w:val="3C3C3C"/>
          <w:sz w:val="19"/>
        </w:rPr>
        <w:br/>
        <w:t xml:space="preserve">    AIChat[AIChat]</w:t>
      </w:r>
      <w:r>
        <w:rPr>
          <w:rFonts w:ascii="Courier New" w:hAnsi="Courier New"/>
          <w:color w:val="3C3C3C"/>
          <w:sz w:val="19"/>
        </w:rPr>
        <w:br/>
        <w:t xml:space="preserve">    Book[Book]</w:t>
      </w:r>
      <w:r>
        <w:rPr>
          <w:rFonts w:ascii="Courier New" w:hAnsi="Courier New"/>
          <w:color w:val="3C3C3C"/>
          <w:sz w:val="19"/>
        </w:rPr>
        <w:br/>
        <w:t xml:space="preserve">    Course[Course]</w:t>
      </w:r>
      <w:r>
        <w:rPr>
          <w:rFonts w:ascii="Courier New" w:hAnsi="Courier New"/>
          <w:color w:val="3C3C3C"/>
          <w:sz w:val="19"/>
        </w:rPr>
        <w:br/>
        <w:t xml:space="preserve">    Video[Video]</w:t>
      </w:r>
      <w:r>
        <w:rPr>
          <w:rFonts w:ascii="Courier New" w:hAnsi="Courier New"/>
          <w:color w:val="3C3C3C"/>
          <w:sz w:val="19"/>
        </w:rPr>
        <w:br/>
        <w:t xml:space="preserve">    Theory[LearningTheory]</w:t>
      </w:r>
      <w:r>
        <w:rPr>
          <w:rFonts w:ascii="Courier New" w:hAnsi="Courier New"/>
          <w:color w:val="3C3C3C"/>
          <w:sz w:val="19"/>
        </w:rPr>
        <w:br/>
      </w:r>
      <w:r>
        <w:rPr>
          <w:rFonts w:ascii="Courier New" w:hAnsi="Courier New"/>
          <w:color w:val="3C3C3C"/>
          <w:sz w:val="19"/>
        </w:rPr>
        <w:br/>
        <w:t xml:space="preserve">    %% Relationships (Diamonds)</w:t>
      </w:r>
      <w:r>
        <w:rPr>
          <w:rFonts w:ascii="Courier New" w:hAnsi="Courier New"/>
          <w:color w:val="3C3C3C"/>
          <w:sz w:val="19"/>
        </w:rPr>
        <w:br/>
        <w:t xml:space="preserve">    Conducts{Conducts}</w:t>
      </w:r>
      <w:r>
        <w:rPr>
          <w:rFonts w:ascii="Courier New" w:hAnsi="Courier New"/>
          <w:color w:val="3C3C3C"/>
          <w:sz w:val="19"/>
        </w:rPr>
        <w:br/>
        <w:t xml:space="preserve">    Reads{Reads}</w:t>
      </w:r>
      <w:r>
        <w:rPr>
          <w:rFonts w:ascii="Courier New" w:hAnsi="Courier New"/>
          <w:color w:val="3C3C3C"/>
          <w:sz w:val="19"/>
        </w:rPr>
        <w:br/>
        <w:t xml:space="preserve">    Contains{Contains}</w:t>
      </w:r>
      <w:r>
        <w:rPr>
          <w:rFonts w:ascii="Courier New" w:hAnsi="Courier New"/>
          <w:color w:val="3C3C3C"/>
          <w:sz w:val="19"/>
        </w:rPr>
        <w:br/>
        <w:t xml:space="preserve">    Has{Has}</w:t>
      </w:r>
      <w:r>
        <w:rPr>
          <w:rFonts w:ascii="Courier New" w:hAnsi="Courier New"/>
          <w:color w:val="3C3C3C"/>
          <w:sz w:val="19"/>
        </w:rPr>
        <w:br/>
      </w:r>
      <w:r>
        <w:rPr>
          <w:rFonts w:ascii="Courier New" w:hAnsi="Courier New"/>
          <w:color w:val="3C3C3C"/>
          <w:sz w:val="19"/>
        </w:rPr>
        <w:lastRenderedPageBreak/>
        <w:br/>
        <w:t xml:space="preserve">    %% Entity connections to Relationships</w:t>
      </w:r>
      <w:r>
        <w:rPr>
          <w:rFonts w:ascii="Courier New" w:hAnsi="Courier New"/>
          <w:color w:val="3C3C3C"/>
          <w:sz w:val="19"/>
        </w:rPr>
        <w:br/>
        <w:t xml:space="preserve">    User --- Conducts</w:t>
      </w:r>
      <w:r>
        <w:rPr>
          <w:rFonts w:ascii="Courier New" w:hAnsi="Courier New"/>
          <w:color w:val="3C3C3C"/>
          <w:sz w:val="19"/>
        </w:rPr>
        <w:br/>
        <w:t xml:space="preserve">    Conducts --- AIChat</w:t>
      </w:r>
      <w:r>
        <w:rPr>
          <w:rFonts w:ascii="Courier New" w:hAnsi="Courier New"/>
          <w:color w:val="3C3C3C"/>
          <w:sz w:val="19"/>
        </w:rPr>
        <w:br/>
        <w:t xml:space="preserve">    </w:t>
      </w:r>
      <w:r>
        <w:rPr>
          <w:rFonts w:ascii="Courier New" w:hAnsi="Courier New"/>
          <w:color w:val="3C3C3C"/>
          <w:sz w:val="19"/>
        </w:rPr>
        <w:br/>
        <w:t xml:space="preserve">    User --- Reads</w:t>
      </w:r>
      <w:r>
        <w:rPr>
          <w:rFonts w:ascii="Courier New" w:hAnsi="Courier New"/>
          <w:color w:val="3C3C3C"/>
          <w:sz w:val="19"/>
        </w:rPr>
        <w:br/>
        <w:t xml:space="preserve">    Reads --- Book</w:t>
      </w:r>
      <w:r>
        <w:rPr>
          <w:rFonts w:ascii="Courier New" w:hAnsi="Courier New"/>
          <w:color w:val="3C3C3C"/>
          <w:sz w:val="19"/>
        </w:rPr>
        <w:br/>
        <w:t xml:space="preserve">    </w:t>
      </w:r>
      <w:r>
        <w:rPr>
          <w:rFonts w:ascii="Courier New" w:hAnsi="Courier New"/>
          <w:color w:val="3C3C3C"/>
          <w:sz w:val="19"/>
        </w:rPr>
        <w:br/>
        <w:t xml:space="preserve">    Course --- Contains</w:t>
      </w:r>
      <w:r>
        <w:rPr>
          <w:rFonts w:ascii="Courier New" w:hAnsi="Courier New"/>
          <w:color w:val="3C3C3C"/>
          <w:sz w:val="19"/>
        </w:rPr>
        <w:br/>
        <w:t xml:space="preserve">    Contains --- Video</w:t>
      </w:r>
      <w:r>
        <w:rPr>
          <w:rFonts w:ascii="Courier New" w:hAnsi="Courier New"/>
          <w:color w:val="3C3C3C"/>
          <w:sz w:val="19"/>
        </w:rPr>
        <w:br/>
        <w:t xml:space="preserve">    </w:t>
      </w:r>
      <w:r>
        <w:rPr>
          <w:rFonts w:ascii="Courier New" w:hAnsi="Courier New"/>
          <w:color w:val="3C3C3C"/>
          <w:sz w:val="19"/>
        </w:rPr>
        <w:br/>
        <w:t xml:space="preserve">    Course --- Has</w:t>
      </w:r>
      <w:r>
        <w:rPr>
          <w:rFonts w:ascii="Courier New" w:hAnsi="Courier New"/>
          <w:color w:val="3C3C3C"/>
          <w:sz w:val="19"/>
        </w:rPr>
        <w:br/>
        <w:t xml:space="preserve">    Has --- Theory</w:t>
      </w:r>
      <w:r>
        <w:rPr>
          <w:rFonts w:ascii="Courier New" w:hAnsi="Courier New"/>
          <w:color w:val="3C3C3C"/>
          <w:sz w:val="19"/>
        </w:rPr>
        <w:br/>
      </w:r>
      <w:r>
        <w:rPr>
          <w:rFonts w:ascii="Courier New" w:hAnsi="Courier New"/>
          <w:color w:val="3C3C3C"/>
          <w:sz w:val="19"/>
        </w:rPr>
        <w:br/>
        <w:t xml:space="preserve">    %% Attributes for User (Ovals/Stadiums)</w:t>
      </w:r>
      <w:r>
        <w:rPr>
          <w:rFonts w:ascii="Courier New" w:hAnsi="Courier New"/>
          <w:color w:val="3C3C3C"/>
          <w:sz w:val="19"/>
        </w:rPr>
        <w:br/>
        <w:t xml:space="preserve">    U_uid(["&lt;u&gt;uid&lt;/u&gt;"]) --- User</w:t>
      </w:r>
      <w:r>
        <w:rPr>
          <w:rFonts w:ascii="Courier New" w:hAnsi="Courier New"/>
          <w:color w:val="3C3C3C"/>
          <w:sz w:val="19"/>
        </w:rPr>
        <w:br/>
        <w:t xml:space="preserve">    U_email(["email"]) --- User</w:t>
      </w:r>
      <w:r>
        <w:rPr>
          <w:rFonts w:ascii="Courier New" w:hAnsi="Courier New"/>
          <w:color w:val="3C3C3C"/>
          <w:sz w:val="19"/>
        </w:rPr>
        <w:br/>
        <w:t xml:space="preserve">    U_name(["displayName"]) --- User</w:t>
      </w:r>
      <w:r>
        <w:rPr>
          <w:rFonts w:ascii="Courier New" w:hAnsi="Courier New"/>
          <w:color w:val="3C3C3C"/>
          <w:sz w:val="19"/>
        </w:rPr>
        <w:br/>
        <w:t xml:space="preserve">    U_photo(["photoURL"]) --- User</w:t>
      </w:r>
      <w:r>
        <w:rPr>
          <w:rFonts w:ascii="Courier New" w:hAnsi="Courier New"/>
          <w:color w:val="3C3C3C"/>
          <w:sz w:val="19"/>
        </w:rPr>
        <w:br/>
      </w:r>
      <w:r>
        <w:rPr>
          <w:rFonts w:ascii="Courier New" w:hAnsi="Courier New"/>
          <w:color w:val="3C3C3C"/>
          <w:sz w:val="19"/>
        </w:rPr>
        <w:br/>
        <w:t xml:space="preserve">    %% Attributes for AIChat</w:t>
      </w:r>
      <w:r>
        <w:rPr>
          <w:rFonts w:ascii="Courier New" w:hAnsi="Courier New"/>
          <w:color w:val="3C3C3C"/>
          <w:sz w:val="19"/>
        </w:rPr>
        <w:br/>
        <w:t xml:space="preserve">    C_docId(["&lt;u&gt;documentId&lt;/u&gt;"]) --- AIChat</w:t>
      </w:r>
      <w:r>
        <w:rPr>
          <w:rFonts w:ascii="Courier New" w:hAnsi="Courier New"/>
          <w:color w:val="3C3C3C"/>
          <w:sz w:val="19"/>
        </w:rPr>
        <w:br/>
        <w:t xml:space="preserve">    C_email(["email"]) --- AIChat</w:t>
      </w:r>
      <w:r>
        <w:rPr>
          <w:rFonts w:ascii="Courier New" w:hAnsi="Courier New"/>
          <w:color w:val="3C3C3C"/>
          <w:sz w:val="19"/>
        </w:rPr>
        <w:br/>
        <w:t xml:space="preserve">    C_time(["date_time"]) --- AIChat</w:t>
      </w:r>
      <w:r>
        <w:rPr>
          <w:rFonts w:ascii="Courier New" w:hAnsi="Courier New"/>
          <w:color w:val="3C3C3C"/>
          <w:sz w:val="19"/>
        </w:rPr>
        <w:br/>
        <w:t xml:space="preserve">    C_array(["chat (array)"]) --- AIChat</w:t>
      </w:r>
      <w:r>
        <w:rPr>
          <w:rFonts w:ascii="Courier New" w:hAnsi="Courier New"/>
          <w:color w:val="3C3C3C"/>
          <w:sz w:val="19"/>
        </w:rPr>
        <w:br/>
      </w:r>
      <w:r>
        <w:rPr>
          <w:rFonts w:ascii="Courier New" w:hAnsi="Courier New"/>
          <w:color w:val="3C3C3C"/>
          <w:sz w:val="19"/>
        </w:rPr>
        <w:br/>
        <w:t xml:space="preserve">    %% Attributes for Book</w:t>
      </w:r>
      <w:r>
        <w:rPr>
          <w:rFonts w:ascii="Courier New" w:hAnsi="Courier New"/>
          <w:color w:val="3C3C3C"/>
          <w:sz w:val="19"/>
        </w:rPr>
        <w:br/>
        <w:t xml:space="preserve">    B_id(["&lt;u&gt;bookId&lt;/u&gt;"]) --- Book</w:t>
      </w:r>
      <w:r>
        <w:rPr>
          <w:rFonts w:ascii="Courier New" w:hAnsi="Courier New"/>
          <w:color w:val="3C3C3C"/>
          <w:sz w:val="19"/>
        </w:rPr>
        <w:br/>
        <w:t xml:space="preserve">    B_title(["title"]) --- Book</w:t>
      </w:r>
      <w:r>
        <w:rPr>
          <w:rFonts w:ascii="Courier New" w:hAnsi="Courier New"/>
          <w:color w:val="3C3C3C"/>
          <w:sz w:val="19"/>
        </w:rPr>
        <w:br/>
        <w:t xml:space="preserve">    B_author(["author"]) --- Book</w:t>
      </w:r>
      <w:r>
        <w:rPr>
          <w:rFonts w:ascii="Courier New" w:hAnsi="Courier New"/>
          <w:color w:val="3C3C3C"/>
          <w:sz w:val="19"/>
        </w:rPr>
        <w:br/>
        <w:t xml:space="preserve">    B_progress(["readingProgress"]) --- Book</w:t>
      </w:r>
      <w:r>
        <w:rPr>
          <w:rFonts w:ascii="Courier New" w:hAnsi="Courier New"/>
          <w:color w:val="3C3C3C"/>
          <w:sz w:val="19"/>
        </w:rPr>
        <w:br/>
        <w:t xml:space="preserve">    B_file(["pdfFileName"]) --- Book</w:t>
      </w:r>
      <w:r>
        <w:rPr>
          <w:rFonts w:ascii="Courier New" w:hAnsi="Courier New"/>
          <w:color w:val="3C3C3C"/>
          <w:sz w:val="19"/>
        </w:rPr>
        <w:br/>
      </w:r>
      <w:r>
        <w:rPr>
          <w:rFonts w:ascii="Courier New" w:hAnsi="Courier New"/>
          <w:color w:val="3C3C3C"/>
          <w:sz w:val="19"/>
        </w:rPr>
        <w:br/>
        <w:t xml:space="preserve">    %% Attributes for Course</w:t>
      </w:r>
      <w:r>
        <w:rPr>
          <w:rFonts w:ascii="Courier New" w:hAnsi="Courier New"/>
          <w:color w:val="3C3C3C"/>
          <w:sz w:val="19"/>
        </w:rPr>
        <w:br/>
        <w:t xml:space="preserve">    Co_id(["&lt;u&gt;id&lt;/u&gt;"]) --- Course</w:t>
      </w:r>
      <w:r>
        <w:rPr>
          <w:rFonts w:ascii="Courier New" w:hAnsi="Courier New"/>
          <w:color w:val="3C3C3C"/>
          <w:sz w:val="19"/>
        </w:rPr>
        <w:br/>
        <w:t xml:space="preserve">    Co_title(["title"]) --- Course</w:t>
      </w:r>
      <w:r>
        <w:rPr>
          <w:rFonts w:ascii="Courier New" w:hAnsi="Courier New"/>
          <w:color w:val="3C3C3C"/>
          <w:sz w:val="19"/>
        </w:rPr>
        <w:br/>
        <w:t xml:space="preserve">    Co_duration(["duration"]) --- Course</w:t>
      </w:r>
      <w:r>
        <w:rPr>
          <w:rFonts w:ascii="Courier New" w:hAnsi="Courier New"/>
          <w:color w:val="3C3C3C"/>
          <w:sz w:val="19"/>
        </w:rPr>
        <w:br/>
      </w:r>
      <w:r>
        <w:rPr>
          <w:rFonts w:ascii="Courier New" w:hAnsi="Courier New"/>
          <w:color w:val="3C3C3C"/>
          <w:sz w:val="19"/>
        </w:rPr>
        <w:br/>
        <w:t xml:space="preserve">    %% Attributes for Video</w:t>
      </w:r>
      <w:r>
        <w:rPr>
          <w:rFonts w:ascii="Courier New" w:hAnsi="Courier New"/>
          <w:color w:val="3C3C3C"/>
          <w:sz w:val="19"/>
        </w:rPr>
        <w:br/>
        <w:t xml:space="preserve">    V_id(["&lt;u&gt;id&lt;/u&gt;"]) --- Video</w:t>
      </w:r>
      <w:r>
        <w:rPr>
          <w:rFonts w:ascii="Courier New" w:hAnsi="Courier New"/>
          <w:color w:val="3C3C3C"/>
          <w:sz w:val="19"/>
        </w:rPr>
        <w:br/>
        <w:t xml:space="preserve">    V_title(["title"]) --- Video</w:t>
      </w:r>
      <w:r>
        <w:rPr>
          <w:rFonts w:ascii="Courier New" w:hAnsi="Courier New"/>
          <w:color w:val="3C3C3C"/>
          <w:sz w:val="19"/>
        </w:rPr>
        <w:br/>
        <w:t xml:space="preserve">    V_link(["youtubeLink"]) --- Video</w:t>
      </w:r>
      <w:r>
        <w:rPr>
          <w:rFonts w:ascii="Courier New" w:hAnsi="Courier New"/>
          <w:color w:val="3C3C3C"/>
          <w:sz w:val="19"/>
        </w:rPr>
        <w:br/>
      </w:r>
      <w:r>
        <w:rPr>
          <w:rFonts w:ascii="Courier New" w:hAnsi="Courier New"/>
          <w:color w:val="3C3C3C"/>
          <w:sz w:val="19"/>
        </w:rPr>
        <w:br/>
        <w:t xml:space="preserve">    %% Attributes for LearningTheory</w:t>
      </w:r>
      <w:r>
        <w:rPr>
          <w:rFonts w:ascii="Courier New" w:hAnsi="Courier New"/>
          <w:color w:val="3C3C3C"/>
          <w:sz w:val="19"/>
        </w:rPr>
        <w:br/>
        <w:t xml:space="preserve">    T_id(["&lt;u&gt;id&lt;/u&gt;"]) --- Theory</w:t>
      </w:r>
      <w:r>
        <w:rPr>
          <w:rFonts w:ascii="Courier New" w:hAnsi="Courier New"/>
          <w:color w:val="3C3C3C"/>
          <w:sz w:val="19"/>
        </w:rPr>
        <w:br/>
        <w:t xml:space="preserve">    T_title(["title"]) --- Theory</w:t>
      </w:r>
      <w:r>
        <w:rPr>
          <w:rFonts w:ascii="Courier New" w:hAnsi="Courier New"/>
          <w:color w:val="3C3C3C"/>
          <w:sz w:val="19"/>
        </w:rPr>
        <w:br/>
        <w:t xml:space="preserve">    T_desc(["description"]) --- Theory</w:t>
      </w:r>
      <w:r>
        <w:rPr>
          <w:rFonts w:ascii="Courier New" w:hAnsi="Courier New"/>
          <w:color w:val="3C3C3C"/>
          <w:sz w:val="19"/>
        </w:rPr>
        <w:br/>
      </w:r>
    </w:p>
    <w:p w14:paraId="6BA95882" w14:textId="77777777" w:rsidR="00CA5F7B" w:rsidRDefault="00000000">
      <w:pPr>
        <w:pStyle w:val="Heading3"/>
      </w:pPr>
      <w:r>
        <w:lastRenderedPageBreak/>
        <w:t>3.5 UML Class Diagram</w:t>
      </w:r>
    </w:p>
    <w:p w14:paraId="5AB567F7" w14:textId="77777777" w:rsidR="00CA5F7B" w:rsidRDefault="00000000">
      <w:r>
        <w:t>This diagram shows the structural relationships, dependencies, and model mappings inside the Praklyne Swift codebase:</w:t>
      </w:r>
    </w:p>
    <w:p w14:paraId="7C62486B" w14:textId="77777777" w:rsidR="00CA5F7B" w:rsidRDefault="00000000">
      <w:pPr>
        <w:ind w:left="720"/>
      </w:pPr>
      <w:r>
        <w:rPr>
          <w:rFonts w:ascii="Courier New" w:hAnsi="Courier New"/>
          <w:color w:val="3C3C3C"/>
          <w:sz w:val="19"/>
        </w:rPr>
        <w:t>classDiagram</w:t>
      </w:r>
      <w:r>
        <w:rPr>
          <w:rFonts w:ascii="Courier New" w:hAnsi="Courier New"/>
          <w:color w:val="3C3C3C"/>
          <w:sz w:val="19"/>
        </w:rPr>
        <w:br/>
        <w:t xml:space="preserve">    %% Core Views</w:t>
      </w:r>
      <w:r>
        <w:rPr>
          <w:rFonts w:ascii="Courier New" w:hAnsi="Courier New"/>
          <w:color w:val="3C3C3C"/>
          <w:sz w:val="19"/>
        </w:rPr>
        <w:br/>
        <w:t xml:space="preserve">    class PraklyneApp {</w:t>
      </w:r>
      <w:r>
        <w:rPr>
          <w:rFonts w:ascii="Courier New" w:hAnsi="Courier New"/>
          <w:color w:val="3C3C3C"/>
          <w:sz w:val="19"/>
        </w:rPr>
        <w:br/>
        <w:t xml:space="preserve">        +vocabPersistenceController</w:t>
      </w:r>
      <w:r>
        <w:rPr>
          <w:rFonts w:ascii="Courier New" w:hAnsi="Courier New"/>
          <w:color w:val="3C3C3C"/>
          <w:sz w:val="19"/>
        </w:rPr>
        <w:br/>
        <w:t xml:space="preserve">        +requestNotificationPermission()</w:t>
      </w:r>
      <w:r>
        <w:rPr>
          <w:rFonts w:ascii="Courier New" w:hAnsi="Courier New"/>
          <w:color w:val="3C3C3C"/>
          <w:sz w:val="19"/>
        </w:rPr>
        <w:br/>
        <w:t xml:space="preserve">    }</w:t>
      </w:r>
      <w:r>
        <w:rPr>
          <w:rFonts w:ascii="Courier New" w:hAnsi="Courier New"/>
          <w:color w:val="3C3C3C"/>
          <w:sz w:val="19"/>
        </w:rPr>
        <w:br/>
        <w:t xml:space="preserve">    class RootView {</w:t>
      </w:r>
      <w:r>
        <w:rPr>
          <w:rFonts w:ascii="Courier New" w:hAnsi="Courier New"/>
          <w:color w:val="3C3C3C"/>
          <w:sz w:val="19"/>
        </w:rPr>
        <w:br/>
        <w:t xml:space="preserve">        +lockManager</w:t>
      </w:r>
      <w:r>
        <w:rPr>
          <w:rFonts w:ascii="Courier New" w:hAnsi="Courier New"/>
          <w:color w:val="3C3C3C"/>
          <w:sz w:val="19"/>
        </w:rPr>
        <w:br/>
        <w:t xml:space="preserve">        +user</w:t>
      </w:r>
      <w:r>
        <w:rPr>
          <w:rFonts w:ascii="Courier New" w:hAnsi="Courier New"/>
          <w:color w:val="3C3C3C"/>
          <w:sz w:val="19"/>
        </w:rPr>
        <w:br/>
        <w:t xml:space="preserve">        +selectedTab</w:t>
      </w:r>
      <w:r>
        <w:rPr>
          <w:rFonts w:ascii="Courier New" w:hAnsi="Courier New"/>
          <w:color w:val="3C3C3C"/>
          <w:sz w:val="19"/>
        </w:rPr>
        <w:br/>
        <w:t xml:space="preserve">        +onboardingManager</w:t>
      </w:r>
      <w:r>
        <w:rPr>
          <w:rFonts w:ascii="Courier New" w:hAnsi="Courier New"/>
          <w:color w:val="3C3C3C"/>
          <w:sz w:val="19"/>
        </w:rPr>
        <w:br/>
        <w:t xml:space="preserve">    }</w:t>
      </w:r>
      <w:r>
        <w:rPr>
          <w:rFonts w:ascii="Courier New" w:hAnsi="Courier New"/>
          <w:color w:val="3C3C3C"/>
          <w:sz w:val="19"/>
        </w:rPr>
        <w:br/>
        <w:t xml:space="preserve">    class HomeView {</w:t>
      </w:r>
      <w:r>
        <w:rPr>
          <w:rFonts w:ascii="Courier New" w:hAnsi="Courier New"/>
          <w:color w:val="3C3C3C"/>
          <w:sz w:val="19"/>
        </w:rPr>
        <w:br/>
        <w:t xml:space="preserve">        +user</w:t>
      </w:r>
      <w:r>
        <w:rPr>
          <w:rFonts w:ascii="Courier New" w:hAnsi="Courier New"/>
          <w:color w:val="3C3C3C"/>
          <w:sz w:val="19"/>
        </w:rPr>
        <w:br/>
        <w:t xml:space="preserve">        +selectedTab</w:t>
      </w:r>
      <w:r>
        <w:rPr>
          <w:rFonts w:ascii="Courier New" w:hAnsi="Courier New"/>
          <w:color w:val="3C3C3C"/>
          <w:sz w:val="19"/>
        </w:rPr>
        <w:br/>
        <w:t xml:space="preserve">        +selectedToolsTab</w:t>
      </w:r>
      <w:r>
        <w:rPr>
          <w:rFonts w:ascii="Courier New" w:hAnsi="Courier New"/>
          <w:color w:val="3C3C3C"/>
          <w:sz w:val="19"/>
        </w:rPr>
        <w:br/>
        <w:t xml:space="preserve">        +showAllSubjects</w:t>
      </w:r>
      <w:r>
        <w:rPr>
          <w:rFonts w:ascii="Courier New" w:hAnsi="Courier New"/>
          <w:color w:val="3C3C3C"/>
          <w:sz w:val="19"/>
        </w:rPr>
        <w:br/>
        <w:t xml:space="preserve">    }</w:t>
      </w:r>
      <w:r>
        <w:rPr>
          <w:rFonts w:ascii="Courier New" w:hAnsi="Courier New"/>
          <w:color w:val="3C3C3C"/>
          <w:sz w:val="19"/>
        </w:rPr>
        <w:br/>
        <w:t xml:space="preserve">    class AIChatView {</w:t>
      </w:r>
      <w:r>
        <w:rPr>
          <w:rFonts w:ascii="Courier New" w:hAnsi="Courier New"/>
          <w:color w:val="3C3C3C"/>
          <w:sz w:val="19"/>
        </w:rPr>
        <w:br/>
        <w:t xml:space="preserve">        +viewModel</w:t>
      </w:r>
      <w:r>
        <w:rPr>
          <w:rFonts w:ascii="Courier New" w:hAnsi="Courier New"/>
          <w:color w:val="3C3C3C"/>
          <w:sz w:val="19"/>
        </w:rPr>
        <w:br/>
        <w:t xml:space="preserve">        +dismiss</w:t>
      </w:r>
      <w:r>
        <w:rPr>
          <w:rFonts w:ascii="Courier New" w:hAnsi="Courier New"/>
          <w:color w:val="3C3C3C"/>
          <w:sz w:val="19"/>
        </w:rPr>
        <w:br/>
        <w:t xml:space="preserve">        +isInputFocused</w:t>
      </w:r>
      <w:r>
        <w:rPr>
          <w:rFonts w:ascii="Courier New" w:hAnsi="Courier New"/>
          <w:color w:val="3C3C3C"/>
          <w:sz w:val="19"/>
        </w:rPr>
        <w:br/>
        <w:t xml:space="preserve">    }</w:t>
      </w:r>
      <w:r>
        <w:rPr>
          <w:rFonts w:ascii="Courier New" w:hAnsi="Courier New"/>
          <w:color w:val="3C3C3C"/>
          <w:sz w:val="19"/>
        </w:rPr>
        <w:br/>
        <w:t xml:space="preserve">    class BooksView {</w:t>
      </w:r>
      <w:r>
        <w:rPr>
          <w:rFonts w:ascii="Courier New" w:hAnsi="Courier New"/>
          <w:color w:val="3C3C3C"/>
          <w:sz w:val="19"/>
        </w:rPr>
        <w:br/>
        <w:t xml:space="preserve">        +selectedCategory</w:t>
      </w:r>
      <w:r>
        <w:rPr>
          <w:rFonts w:ascii="Courier New" w:hAnsi="Courier New"/>
          <w:color w:val="3C3C3C"/>
          <w:sz w:val="19"/>
        </w:rPr>
        <w:br/>
        <w:t xml:space="preserve">        +books</w:t>
      </w:r>
      <w:r>
        <w:rPr>
          <w:rFonts w:ascii="Courier New" w:hAnsi="Courier New"/>
          <w:color w:val="3C3C3C"/>
          <w:sz w:val="19"/>
        </w:rPr>
        <w:br/>
        <w:t xml:space="preserve">        +bookService</w:t>
      </w:r>
      <w:r>
        <w:rPr>
          <w:rFonts w:ascii="Courier New" w:hAnsi="Courier New"/>
          <w:color w:val="3C3C3C"/>
          <w:sz w:val="19"/>
        </w:rPr>
        <w:br/>
        <w:t xml:space="preserve">    }</w:t>
      </w:r>
      <w:r>
        <w:rPr>
          <w:rFonts w:ascii="Courier New" w:hAnsi="Courier New"/>
          <w:color w:val="3C3C3C"/>
          <w:sz w:val="19"/>
        </w:rPr>
        <w:br/>
        <w:t xml:space="preserve">    class BookDetailView {</w:t>
      </w:r>
      <w:r>
        <w:rPr>
          <w:rFonts w:ascii="Courier New" w:hAnsi="Courier New"/>
          <w:color w:val="3C3C3C"/>
          <w:sz w:val="19"/>
        </w:rPr>
        <w:br/>
        <w:t xml:space="preserve">        +book</w:t>
      </w:r>
      <w:r>
        <w:rPr>
          <w:rFonts w:ascii="Courier New" w:hAnsi="Courier New"/>
          <w:color w:val="3C3C3C"/>
          <w:sz w:val="19"/>
        </w:rPr>
        <w:br/>
        <w:t xml:space="preserve">        +isFavorite</w:t>
      </w:r>
      <w:r>
        <w:rPr>
          <w:rFonts w:ascii="Courier New" w:hAnsi="Courier New"/>
          <w:color w:val="3C3C3C"/>
          <w:sz w:val="19"/>
        </w:rPr>
        <w:br/>
        <w:t xml:space="preserve">        +showPDFReader</w:t>
      </w:r>
      <w:r>
        <w:rPr>
          <w:rFonts w:ascii="Courier New" w:hAnsi="Courier New"/>
          <w:color w:val="3C3C3C"/>
          <w:sz w:val="19"/>
        </w:rPr>
        <w:br/>
        <w:t xml:space="preserve">        +bookService</w:t>
      </w:r>
      <w:r>
        <w:rPr>
          <w:rFonts w:ascii="Courier New" w:hAnsi="Courier New"/>
          <w:color w:val="3C3C3C"/>
          <w:sz w:val="19"/>
        </w:rPr>
        <w:br/>
        <w:t xml:space="preserve">    }</w:t>
      </w:r>
      <w:r>
        <w:rPr>
          <w:rFonts w:ascii="Courier New" w:hAnsi="Courier New"/>
          <w:color w:val="3C3C3C"/>
          <w:sz w:val="19"/>
        </w:rPr>
        <w:br/>
      </w:r>
      <w:r>
        <w:rPr>
          <w:rFonts w:ascii="Courier New" w:hAnsi="Courier New"/>
          <w:color w:val="3C3C3C"/>
          <w:sz w:val="19"/>
        </w:rPr>
        <w:br/>
        <w:t xml:space="preserve">    %% Models</w:t>
      </w:r>
      <w:r>
        <w:rPr>
          <w:rFonts w:ascii="Courier New" w:hAnsi="Courier New"/>
          <w:color w:val="3C3C3C"/>
          <w:sz w:val="19"/>
        </w:rPr>
        <w:br/>
        <w:t xml:space="preserve">    class UserModel {</w:t>
      </w:r>
      <w:r>
        <w:rPr>
          <w:rFonts w:ascii="Courier New" w:hAnsi="Courier New"/>
          <w:color w:val="3C3C3C"/>
          <w:sz w:val="19"/>
        </w:rPr>
        <w:br/>
        <w:t xml:space="preserve">        +uid: String</w:t>
      </w:r>
      <w:r>
        <w:rPr>
          <w:rFonts w:ascii="Courier New" w:hAnsi="Courier New"/>
          <w:color w:val="3C3C3C"/>
          <w:sz w:val="19"/>
        </w:rPr>
        <w:br/>
        <w:t xml:space="preserve">        +email: String</w:t>
      </w:r>
      <w:r>
        <w:rPr>
          <w:rFonts w:ascii="Courier New" w:hAnsi="Courier New"/>
          <w:color w:val="3C3C3C"/>
          <w:sz w:val="19"/>
        </w:rPr>
        <w:br/>
        <w:t xml:space="preserve">        +displayName: String</w:t>
      </w:r>
      <w:r>
        <w:rPr>
          <w:rFonts w:ascii="Courier New" w:hAnsi="Courier New"/>
          <w:color w:val="3C3C3C"/>
          <w:sz w:val="19"/>
        </w:rPr>
        <w:br/>
        <w:t xml:space="preserve">        +photoURL: String</w:t>
      </w:r>
      <w:r>
        <w:rPr>
          <w:rFonts w:ascii="Courier New" w:hAnsi="Courier New"/>
          <w:color w:val="3C3C3C"/>
          <w:sz w:val="19"/>
        </w:rPr>
        <w:br/>
        <w:t xml:space="preserve">    }</w:t>
      </w:r>
      <w:r>
        <w:rPr>
          <w:rFonts w:ascii="Courier New" w:hAnsi="Courier New"/>
          <w:color w:val="3C3C3C"/>
          <w:sz w:val="19"/>
        </w:rPr>
        <w:br/>
        <w:t xml:space="preserve">    class Book {</w:t>
      </w:r>
      <w:r>
        <w:rPr>
          <w:rFonts w:ascii="Courier New" w:hAnsi="Courier New"/>
          <w:color w:val="3C3C3C"/>
          <w:sz w:val="19"/>
        </w:rPr>
        <w:br/>
        <w:t xml:space="preserve">        +id: UUID</w:t>
      </w:r>
      <w:r>
        <w:rPr>
          <w:rFonts w:ascii="Courier New" w:hAnsi="Courier New"/>
          <w:color w:val="3C3C3C"/>
          <w:sz w:val="19"/>
        </w:rPr>
        <w:br/>
        <w:t xml:space="preserve">        +title: String</w:t>
      </w:r>
      <w:r>
        <w:rPr>
          <w:rFonts w:ascii="Courier New" w:hAnsi="Courier New"/>
          <w:color w:val="3C3C3C"/>
          <w:sz w:val="19"/>
        </w:rPr>
        <w:br/>
        <w:t xml:space="preserve">        +author: String</w:t>
      </w:r>
      <w:r>
        <w:rPr>
          <w:rFonts w:ascii="Courier New" w:hAnsi="Courier New"/>
          <w:color w:val="3C3C3C"/>
          <w:sz w:val="19"/>
        </w:rPr>
        <w:br/>
        <w:t xml:space="preserve">        +category: String</w:t>
      </w:r>
      <w:r>
        <w:rPr>
          <w:rFonts w:ascii="Courier New" w:hAnsi="Courier New"/>
          <w:color w:val="3C3C3C"/>
          <w:sz w:val="19"/>
        </w:rPr>
        <w:br/>
      </w:r>
      <w:r>
        <w:rPr>
          <w:rFonts w:ascii="Courier New" w:hAnsi="Courier New"/>
          <w:color w:val="3C3C3C"/>
          <w:sz w:val="19"/>
        </w:rPr>
        <w:lastRenderedPageBreak/>
        <w:t xml:space="preserve">        +rating: Double</w:t>
      </w:r>
      <w:r>
        <w:rPr>
          <w:rFonts w:ascii="Courier New" w:hAnsi="Courier New"/>
          <w:color w:val="3C3C3C"/>
          <w:sz w:val="19"/>
        </w:rPr>
        <w:br/>
        <w:t xml:space="preserve">        +pages: Int</w:t>
      </w:r>
      <w:r>
        <w:rPr>
          <w:rFonts w:ascii="Courier New" w:hAnsi="Courier New"/>
          <w:color w:val="3C3C3C"/>
          <w:sz w:val="19"/>
        </w:rPr>
        <w:br/>
        <w:t xml:space="preserve">        +coverImage: String</w:t>
      </w:r>
      <w:r>
        <w:rPr>
          <w:rFonts w:ascii="Courier New" w:hAnsi="Courier New"/>
          <w:color w:val="3C3C3C"/>
          <w:sz w:val="19"/>
        </w:rPr>
        <w:br/>
        <w:t xml:space="preserve">        +pdfFileName: String</w:t>
      </w:r>
      <w:r>
        <w:rPr>
          <w:rFonts w:ascii="Courier New" w:hAnsi="Courier New"/>
          <w:color w:val="3C3C3C"/>
          <w:sz w:val="19"/>
        </w:rPr>
        <w:br/>
        <w:t xml:space="preserve">        +readingProgress: Double</w:t>
      </w:r>
      <w:r>
        <w:rPr>
          <w:rFonts w:ascii="Courier New" w:hAnsi="Courier New"/>
          <w:color w:val="3C3C3C"/>
          <w:sz w:val="19"/>
        </w:rPr>
        <w:br/>
        <w:t xml:space="preserve">        +isFavorite: Bool</w:t>
      </w:r>
      <w:r>
        <w:rPr>
          <w:rFonts w:ascii="Courier New" w:hAnsi="Courier New"/>
          <w:color w:val="3C3C3C"/>
          <w:sz w:val="19"/>
        </w:rPr>
        <w:br/>
        <w:t xml:space="preserve">        +description: String</w:t>
      </w:r>
      <w:r>
        <w:rPr>
          <w:rFonts w:ascii="Courier New" w:hAnsi="Courier New"/>
          <w:color w:val="3C3C3C"/>
          <w:sz w:val="19"/>
        </w:rPr>
        <w:br/>
        <w:t xml:space="preserve">    }</w:t>
      </w:r>
      <w:r>
        <w:rPr>
          <w:rFonts w:ascii="Courier New" w:hAnsi="Courier New"/>
          <w:color w:val="3C3C3C"/>
          <w:sz w:val="19"/>
        </w:rPr>
        <w:br/>
        <w:t xml:space="preserve">    class Course {</w:t>
      </w:r>
      <w:r>
        <w:rPr>
          <w:rFonts w:ascii="Courier New" w:hAnsi="Courier New"/>
          <w:color w:val="3C3C3C"/>
          <w:sz w:val="19"/>
        </w:rPr>
        <w:br/>
        <w:t xml:space="preserve">        +id: Int</w:t>
      </w:r>
      <w:r>
        <w:rPr>
          <w:rFonts w:ascii="Courier New" w:hAnsi="Courier New"/>
          <w:color w:val="3C3C3C"/>
          <w:sz w:val="19"/>
        </w:rPr>
        <w:br/>
        <w:t xml:space="preserve">        +title: String</w:t>
      </w:r>
      <w:r>
        <w:rPr>
          <w:rFonts w:ascii="Courier New" w:hAnsi="Courier New"/>
          <w:color w:val="3C3C3C"/>
          <w:sz w:val="19"/>
        </w:rPr>
        <w:br/>
        <w:t xml:space="preserve">        +description: String</w:t>
      </w:r>
      <w:r>
        <w:rPr>
          <w:rFonts w:ascii="Courier New" w:hAnsi="Courier New"/>
          <w:color w:val="3C3C3C"/>
          <w:sz w:val="19"/>
        </w:rPr>
        <w:br/>
        <w:t xml:space="preserve">        +duration: String</w:t>
      </w:r>
      <w:r>
        <w:rPr>
          <w:rFonts w:ascii="Courier New" w:hAnsi="Courier New"/>
          <w:color w:val="3C3C3C"/>
          <w:sz w:val="19"/>
        </w:rPr>
        <w:br/>
        <w:t xml:space="preserve">        +rating: Double</w:t>
      </w:r>
      <w:r>
        <w:rPr>
          <w:rFonts w:ascii="Courier New" w:hAnsi="Courier New"/>
          <w:color w:val="3C3C3C"/>
          <w:sz w:val="19"/>
        </w:rPr>
        <w:br/>
        <w:t xml:space="preserve">        +image: String</w:t>
      </w:r>
      <w:r>
        <w:rPr>
          <w:rFonts w:ascii="Courier New" w:hAnsi="Courier New"/>
          <w:color w:val="3C3C3C"/>
          <w:sz w:val="19"/>
        </w:rPr>
        <w:br/>
        <w:t xml:space="preserve">    }</w:t>
      </w:r>
      <w:r>
        <w:rPr>
          <w:rFonts w:ascii="Courier New" w:hAnsi="Courier New"/>
          <w:color w:val="3C3C3C"/>
          <w:sz w:val="19"/>
        </w:rPr>
        <w:br/>
      </w:r>
      <w:r>
        <w:rPr>
          <w:rFonts w:ascii="Courier New" w:hAnsi="Courier New"/>
          <w:color w:val="3C3C3C"/>
          <w:sz w:val="19"/>
        </w:rPr>
        <w:br/>
        <w:t xml:space="preserve">    %% Services</w:t>
      </w:r>
      <w:r>
        <w:rPr>
          <w:rFonts w:ascii="Courier New" w:hAnsi="Courier New"/>
          <w:color w:val="3C3C3C"/>
          <w:sz w:val="19"/>
        </w:rPr>
        <w:br/>
        <w:t xml:space="preserve">    class FirebaseManager {</w:t>
      </w:r>
      <w:r>
        <w:rPr>
          <w:rFonts w:ascii="Courier New" w:hAnsi="Courier New"/>
          <w:color w:val="3C3C3C"/>
          <w:sz w:val="19"/>
        </w:rPr>
        <w:br/>
        <w:t xml:space="preserve">        +shared$</w:t>
      </w:r>
      <w:r>
        <w:rPr>
          <w:rFonts w:ascii="Courier New" w:hAnsi="Courier New"/>
          <w:color w:val="3C3C3C"/>
          <w:sz w:val="19"/>
        </w:rPr>
        <w:br/>
        <w:t xml:space="preserve">        +signInWithGoogle(completion)</w:t>
      </w:r>
      <w:r>
        <w:rPr>
          <w:rFonts w:ascii="Courier New" w:hAnsi="Courier New"/>
          <w:color w:val="3C3C3C"/>
          <w:sz w:val="19"/>
        </w:rPr>
        <w:br/>
        <w:t xml:space="preserve">        +signInWithApple(credential, rawNonce, completion)</w:t>
      </w:r>
      <w:r>
        <w:rPr>
          <w:rFonts w:ascii="Courier New" w:hAnsi="Courier New"/>
          <w:color w:val="3C3C3C"/>
          <w:sz w:val="19"/>
        </w:rPr>
        <w:br/>
        <w:t xml:space="preserve">        +randomNonceString() String</w:t>
      </w:r>
      <w:r>
        <w:rPr>
          <w:rFonts w:ascii="Courier New" w:hAnsi="Courier New"/>
          <w:color w:val="3C3C3C"/>
          <w:sz w:val="19"/>
        </w:rPr>
        <w:br/>
        <w:t xml:space="preserve">        +sha256(input) String</w:t>
      </w:r>
      <w:r>
        <w:rPr>
          <w:rFonts w:ascii="Courier New" w:hAnsi="Courier New"/>
          <w:color w:val="3C3C3C"/>
          <w:sz w:val="19"/>
        </w:rPr>
        <w:br/>
        <w:t xml:space="preserve">    }</w:t>
      </w:r>
      <w:r>
        <w:rPr>
          <w:rFonts w:ascii="Courier New" w:hAnsi="Courier New"/>
          <w:color w:val="3C3C3C"/>
          <w:sz w:val="19"/>
        </w:rPr>
        <w:br/>
        <w:t xml:space="preserve">    class GeminiService {</w:t>
      </w:r>
      <w:r>
        <w:rPr>
          <w:rFonts w:ascii="Courier New" w:hAnsi="Courier New"/>
          <w:color w:val="3C3C3C"/>
          <w:sz w:val="19"/>
        </w:rPr>
        <w:br/>
        <w:t xml:space="preserve">        +apiKey$</w:t>
      </w:r>
      <w:r>
        <w:rPr>
          <w:rFonts w:ascii="Courier New" w:hAnsi="Courier New"/>
          <w:color w:val="3C3C3C"/>
          <w:sz w:val="19"/>
        </w:rPr>
        <w:br/>
        <w:t xml:space="preserve">        +sendMessage(history, newMessage, completion)</w:t>
      </w:r>
      <w:r>
        <w:rPr>
          <w:rFonts w:ascii="Courier New" w:hAnsi="Courier New"/>
          <w:color w:val="3C3C3C"/>
          <w:sz w:val="19"/>
        </w:rPr>
        <w:br/>
        <w:t xml:space="preserve">    }</w:t>
      </w:r>
      <w:r>
        <w:rPr>
          <w:rFonts w:ascii="Courier New" w:hAnsi="Courier New"/>
          <w:color w:val="3C3C3C"/>
          <w:sz w:val="19"/>
        </w:rPr>
        <w:br/>
        <w:t xml:space="preserve">    class NotificationHistoryStore {</w:t>
      </w:r>
      <w:r>
        <w:rPr>
          <w:rFonts w:ascii="Courier New" w:hAnsi="Courier New"/>
          <w:color w:val="3C3C3C"/>
          <w:sz w:val="19"/>
        </w:rPr>
        <w:br/>
        <w:t xml:space="preserve">        +shared$</w:t>
      </w:r>
      <w:r>
        <w:rPr>
          <w:rFonts w:ascii="Courier New" w:hAnsi="Courier New"/>
          <w:color w:val="3C3C3C"/>
          <w:sz w:val="19"/>
        </w:rPr>
        <w:br/>
        <w:t xml:space="preserve">        +items: [NotificationItem]</w:t>
      </w:r>
      <w:r>
        <w:rPr>
          <w:rFonts w:ascii="Courier New" w:hAnsi="Courier New"/>
          <w:color w:val="3C3C3C"/>
          <w:sz w:val="19"/>
        </w:rPr>
        <w:br/>
        <w:t xml:space="preserve">        +addNotification(title, body, date)</w:t>
      </w:r>
      <w:r>
        <w:rPr>
          <w:rFonts w:ascii="Courier New" w:hAnsi="Courier New"/>
          <w:color w:val="3C3C3C"/>
          <w:sz w:val="19"/>
        </w:rPr>
        <w:br/>
        <w:t xml:space="preserve">        +syncWithSystemDeliveredNotifications()</w:t>
      </w:r>
      <w:r>
        <w:rPr>
          <w:rFonts w:ascii="Courier New" w:hAnsi="Courier New"/>
          <w:color w:val="3C3C3C"/>
          <w:sz w:val="19"/>
        </w:rPr>
        <w:br/>
        <w:t xml:space="preserve">        +clearAll()</w:t>
      </w:r>
      <w:r>
        <w:rPr>
          <w:rFonts w:ascii="Courier New" w:hAnsi="Courier New"/>
          <w:color w:val="3C3C3C"/>
          <w:sz w:val="19"/>
        </w:rPr>
        <w:br/>
        <w:t xml:space="preserve">    }</w:t>
      </w:r>
      <w:r>
        <w:rPr>
          <w:rFonts w:ascii="Courier New" w:hAnsi="Courier New"/>
          <w:color w:val="3C3C3C"/>
          <w:sz w:val="19"/>
        </w:rPr>
        <w:br/>
      </w:r>
      <w:r>
        <w:rPr>
          <w:rFonts w:ascii="Courier New" w:hAnsi="Courier New"/>
          <w:color w:val="3C3C3C"/>
          <w:sz w:val="19"/>
        </w:rPr>
        <w:br/>
        <w:t xml:space="preserve">    %% Relationships</w:t>
      </w:r>
      <w:r>
        <w:rPr>
          <w:rFonts w:ascii="Courier New" w:hAnsi="Courier New"/>
          <w:color w:val="3C3C3C"/>
          <w:sz w:val="19"/>
        </w:rPr>
        <w:br/>
        <w:t xml:space="preserve">    PraklyneApp --&gt; RootView</w:t>
      </w:r>
      <w:r>
        <w:rPr>
          <w:rFonts w:ascii="Courier New" w:hAnsi="Courier New"/>
          <w:color w:val="3C3C3C"/>
          <w:sz w:val="19"/>
        </w:rPr>
        <w:br/>
        <w:t xml:space="preserve">    RootView --&gt; HomeView</w:t>
      </w:r>
      <w:r>
        <w:rPr>
          <w:rFonts w:ascii="Courier New" w:hAnsi="Courier New"/>
          <w:color w:val="3C3C3C"/>
          <w:sz w:val="19"/>
        </w:rPr>
        <w:br/>
        <w:t xml:space="preserve">    RootView --&gt; BooksView</w:t>
      </w:r>
      <w:r>
        <w:rPr>
          <w:rFonts w:ascii="Courier New" w:hAnsi="Courier New"/>
          <w:color w:val="3C3C3C"/>
          <w:sz w:val="19"/>
        </w:rPr>
        <w:br/>
        <w:t xml:space="preserve">    HomeView --&gt; HeaderView</w:t>
      </w:r>
      <w:r>
        <w:rPr>
          <w:rFonts w:ascii="Courier New" w:hAnsi="Courier New"/>
          <w:color w:val="3C3C3C"/>
          <w:sz w:val="19"/>
        </w:rPr>
        <w:br/>
        <w:t xml:space="preserve">    BooksView --&gt; BookDetailView</w:t>
      </w:r>
      <w:r>
        <w:rPr>
          <w:rFonts w:ascii="Courier New" w:hAnsi="Courier New"/>
          <w:color w:val="3C3C3C"/>
          <w:sz w:val="19"/>
        </w:rPr>
        <w:br/>
        <w:t xml:space="preserve">    AIChatView --&gt; GeminiService</w:t>
      </w:r>
      <w:r>
        <w:rPr>
          <w:rFonts w:ascii="Courier New" w:hAnsi="Courier New"/>
          <w:color w:val="3C3C3C"/>
          <w:sz w:val="19"/>
        </w:rPr>
        <w:br/>
        <w:t xml:space="preserve">    BookDetailView --&gt; Book</w:t>
      </w:r>
      <w:r>
        <w:rPr>
          <w:rFonts w:ascii="Courier New" w:hAnsi="Courier New"/>
          <w:color w:val="3C3C3C"/>
          <w:sz w:val="19"/>
        </w:rPr>
        <w:br/>
        <w:t xml:space="preserve">    HomeView --&gt; Course</w:t>
      </w:r>
      <w:r>
        <w:rPr>
          <w:rFonts w:ascii="Courier New" w:hAnsi="Courier New"/>
          <w:color w:val="3C3C3C"/>
          <w:sz w:val="19"/>
        </w:rPr>
        <w:br/>
        <w:t xml:space="preserve">    RootView --&gt; UserModel</w:t>
      </w:r>
      <w:r>
        <w:rPr>
          <w:rFonts w:ascii="Courier New" w:hAnsi="Courier New"/>
          <w:color w:val="3C3C3C"/>
          <w:sz w:val="19"/>
        </w:rPr>
        <w:br/>
        <w:t xml:space="preserve">    PraklyneApp --&gt; FirebaseManager</w:t>
      </w:r>
      <w:r>
        <w:rPr>
          <w:rFonts w:ascii="Courier New" w:hAnsi="Courier New"/>
          <w:color w:val="3C3C3C"/>
          <w:sz w:val="19"/>
        </w:rPr>
        <w:br/>
        <w:t xml:space="preserve">    PraklyneApp --&gt; NotificationHistoryStore</w:t>
      </w:r>
      <w:r>
        <w:rPr>
          <w:rFonts w:ascii="Courier New" w:hAnsi="Courier New"/>
          <w:color w:val="3C3C3C"/>
          <w:sz w:val="19"/>
        </w:rPr>
        <w:br/>
      </w:r>
    </w:p>
    <w:p w14:paraId="61811AF8" w14:textId="77777777" w:rsidR="00CA5F7B" w:rsidRDefault="00000000">
      <w:pPr>
        <w:pStyle w:val="Heading3"/>
      </w:pPr>
      <w:r>
        <w:lastRenderedPageBreak/>
        <w:t>3.6 Database Schema &amp; File Design</w:t>
      </w:r>
    </w:p>
    <w:p w14:paraId="30F47DBA" w14:textId="77777777" w:rsidR="00CA5F7B" w:rsidRDefault="00000000">
      <w:r>
        <w:t>The following tables document the Cloud Firestore collections schema and local storage indices.</w:t>
      </w:r>
    </w:p>
    <w:p w14:paraId="2E88160C" w14:textId="77777777" w:rsidR="00CA5F7B" w:rsidRDefault="00000000">
      <w:pPr>
        <w:pStyle w:val="Heading4"/>
      </w:pPr>
      <w:r>
        <w:t>Collection 1: `users` (Firestore / Auth Sync)</w:t>
      </w:r>
    </w:p>
    <w:p w14:paraId="35C29D28" w14:textId="77777777" w:rsidR="00CA5F7B" w:rsidRDefault="00000000">
      <w:pPr>
        <w:pStyle w:val="ListBullet"/>
      </w:pPr>
      <w:r>
        <w:t>Records user profile states and biometric settings.</w:t>
      </w:r>
    </w:p>
    <w:p w14:paraId="0613D65C" w14:textId="77777777" w:rsidR="00CA5F7B" w:rsidRDefault="00000000">
      <w:pPr>
        <w:pStyle w:val="ListBullet"/>
      </w:pPr>
      <w:r>
        <w:t>Primary Key: `uid` (String)</w:t>
      </w:r>
    </w:p>
    <w:tbl>
      <w:tblPr>
        <w:tblStyle w:val="LightShading-Accent1"/>
        <w:tblW w:w="0" w:type="auto"/>
        <w:tblLook w:val="04A0" w:firstRow="1" w:lastRow="0" w:firstColumn="1" w:lastColumn="0" w:noHBand="0" w:noVBand="1"/>
      </w:tblPr>
      <w:tblGrid>
        <w:gridCol w:w="2160"/>
        <w:gridCol w:w="2160"/>
        <w:gridCol w:w="2160"/>
        <w:gridCol w:w="2160"/>
      </w:tblGrid>
      <w:tr w:rsidR="00CA5F7B" w14:paraId="5221D294" w14:textId="77777777" w:rsidTr="00CA5F7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2133E32" w14:textId="77777777" w:rsidR="00CA5F7B" w:rsidRDefault="00000000">
            <w:bookmarkStart w:id="13" w:name="_Hlk233133071"/>
            <w:r>
              <w:t>Field Name</w:t>
            </w:r>
          </w:p>
        </w:tc>
        <w:tc>
          <w:tcPr>
            <w:tcW w:w="2160" w:type="dxa"/>
          </w:tcPr>
          <w:p w14:paraId="7745D588" w14:textId="77777777" w:rsidR="00CA5F7B" w:rsidRDefault="00000000">
            <w:pPr>
              <w:cnfStyle w:val="100000000000" w:firstRow="1" w:lastRow="0" w:firstColumn="0" w:lastColumn="0" w:oddVBand="0" w:evenVBand="0" w:oddHBand="0" w:evenHBand="0" w:firstRowFirstColumn="0" w:firstRowLastColumn="0" w:lastRowFirstColumn="0" w:lastRowLastColumn="0"/>
            </w:pPr>
            <w:r>
              <w:t>Type</w:t>
            </w:r>
          </w:p>
        </w:tc>
        <w:tc>
          <w:tcPr>
            <w:tcW w:w="2160" w:type="dxa"/>
          </w:tcPr>
          <w:p w14:paraId="4D1DCCA6" w14:textId="77777777" w:rsidR="00CA5F7B" w:rsidRDefault="00000000">
            <w:pPr>
              <w:cnfStyle w:val="100000000000" w:firstRow="1" w:lastRow="0" w:firstColumn="0" w:lastColumn="0" w:oddVBand="0" w:evenVBand="0" w:oddHBand="0" w:evenHBand="0" w:firstRowFirstColumn="0" w:firstRowLastColumn="0" w:lastRowFirstColumn="0" w:lastRowLastColumn="0"/>
            </w:pPr>
            <w:r>
              <w:t>Size / Constraint</w:t>
            </w:r>
          </w:p>
        </w:tc>
        <w:tc>
          <w:tcPr>
            <w:tcW w:w="2160" w:type="dxa"/>
          </w:tcPr>
          <w:p w14:paraId="0B40DB18" w14:textId="77777777" w:rsidR="00CA5F7B"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CA5F7B" w14:paraId="6BB88C0D" w14:textId="77777777" w:rsidTr="00CA5F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6984DB5" w14:textId="77777777" w:rsidR="00CA5F7B" w:rsidRDefault="00000000">
            <w:r>
              <w:t>**uid** (PK)</w:t>
            </w:r>
          </w:p>
        </w:tc>
        <w:tc>
          <w:tcPr>
            <w:tcW w:w="2160" w:type="dxa"/>
          </w:tcPr>
          <w:p w14:paraId="4BE9FFB4" w14:textId="77777777" w:rsidR="00CA5F7B"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160" w:type="dxa"/>
          </w:tcPr>
          <w:p w14:paraId="6B038C42" w14:textId="77777777" w:rsidR="00CA5F7B" w:rsidRDefault="00000000">
            <w:pPr>
              <w:cnfStyle w:val="000000100000" w:firstRow="0" w:lastRow="0" w:firstColumn="0" w:lastColumn="0" w:oddVBand="0" w:evenVBand="0" w:oddHBand="1" w:evenHBand="0" w:firstRowFirstColumn="0" w:firstRowLastColumn="0" w:lastRowFirstColumn="0" w:lastRowLastColumn="0"/>
            </w:pPr>
            <w:r>
              <w:t>28 Characters</w:t>
            </w:r>
          </w:p>
        </w:tc>
        <w:tc>
          <w:tcPr>
            <w:tcW w:w="2160" w:type="dxa"/>
          </w:tcPr>
          <w:p w14:paraId="0228A116" w14:textId="77777777" w:rsidR="00CA5F7B" w:rsidRDefault="00000000">
            <w:pPr>
              <w:cnfStyle w:val="000000100000" w:firstRow="0" w:lastRow="0" w:firstColumn="0" w:lastColumn="0" w:oddVBand="0" w:evenVBand="0" w:oddHBand="1" w:evenHBand="0" w:firstRowFirstColumn="0" w:firstRowLastColumn="0" w:lastRowFirstColumn="0" w:lastRowLastColumn="0"/>
            </w:pPr>
            <w:r>
              <w:t>Firebase Authentication Unique UID</w:t>
            </w:r>
          </w:p>
        </w:tc>
      </w:tr>
      <w:tr w:rsidR="00CA5F7B" w14:paraId="686D8AC2" w14:textId="77777777" w:rsidTr="00CA5F7B">
        <w:tc>
          <w:tcPr>
            <w:cnfStyle w:val="001000000000" w:firstRow="0" w:lastRow="0" w:firstColumn="1" w:lastColumn="0" w:oddVBand="0" w:evenVBand="0" w:oddHBand="0" w:evenHBand="0" w:firstRowFirstColumn="0" w:firstRowLastColumn="0" w:lastRowFirstColumn="0" w:lastRowLastColumn="0"/>
            <w:tcW w:w="2160" w:type="dxa"/>
          </w:tcPr>
          <w:p w14:paraId="21E1BE5F" w14:textId="77777777" w:rsidR="00CA5F7B" w:rsidRDefault="00000000">
            <w:r>
              <w:t>**email**</w:t>
            </w:r>
          </w:p>
        </w:tc>
        <w:tc>
          <w:tcPr>
            <w:tcW w:w="2160" w:type="dxa"/>
          </w:tcPr>
          <w:p w14:paraId="6C50FF47" w14:textId="77777777" w:rsidR="00CA5F7B" w:rsidRDefault="00000000">
            <w:pPr>
              <w:cnfStyle w:val="000000000000" w:firstRow="0" w:lastRow="0" w:firstColumn="0" w:lastColumn="0" w:oddVBand="0" w:evenVBand="0" w:oddHBand="0" w:evenHBand="0" w:firstRowFirstColumn="0" w:firstRowLastColumn="0" w:lastRowFirstColumn="0" w:lastRowLastColumn="0"/>
            </w:pPr>
            <w:r>
              <w:t>String</w:t>
            </w:r>
          </w:p>
        </w:tc>
        <w:tc>
          <w:tcPr>
            <w:tcW w:w="2160" w:type="dxa"/>
          </w:tcPr>
          <w:p w14:paraId="7A5E2C8B" w14:textId="77777777" w:rsidR="00CA5F7B" w:rsidRDefault="00000000">
            <w:pPr>
              <w:cnfStyle w:val="000000000000" w:firstRow="0" w:lastRow="0" w:firstColumn="0" w:lastColumn="0" w:oddVBand="0" w:evenVBand="0" w:oddHBand="0" w:evenHBand="0" w:firstRowFirstColumn="0" w:firstRowLastColumn="0" w:lastRowFirstColumn="0" w:lastRowLastColumn="0"/>
            </w:pPr>
            <w:r>
              <w:t>Max 255 Characters</w:t>
            </w:r>
          </w:p>
        </w:tc>
        <w:tc>
          <w:tcPr>
            <w:tcW w:w="2160" w:type="dxa"/>
          </w:tcPr>
          <w:p w14:paraId="09DFC3F7" w14:textId="77777777" w:rsidR="00CA5F7B" w:rsidRDefault="00000000">
            <w:pPr>
              <w:cnfStyle w:val="000000000000" w:firstRow="0" w:lastRow="0" w:firstColumn="0" w:lastColumn="0" w:oddVBand="0" w:evenVBand="0" w:oddHBand="0" w:evenHBand="0" w:firstRowFirstColumn="0" w:firstRowLastColumn="0" w:lastRowFirstColumn="0" w:lastRowLastColumn="0"/>
            </w:pPr>
            <w:r>
              <w:t>E-mail address of the student</w:t>
            </w:r>
          </w:p>
        </w:tc>
      </w:tr>
      <w:tr w:rsidR="00CA5F7B" w14:paraId="19DD8261" w14:textId="77777777" w:rsidTr="00CA5F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D711EE0" w14:textId="77777777" w:rsidR="00CA5F7B" w:rsidRDefault="00000000">
            <w:r>
              <w:t>**displayName**</w:t>
            </w:r>
          </w:p>
        </w:tc>
        <w:tc>
          <w:tcPr>
            <w:tcW w:w="2160" w:type="dxa"/>
          </w:tcPr>
          <w:p w14:paraId="07BA4E85" w14:textId="77777777" w:rsidR="00CA5F7B"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160" w:type="dxa"/>
          </w:tcPr>
          <w:p w14:paraId="11630150" w14:textId="77777777" w:rsidR="00CA5F7B" w:rsidRDefault="00000000">
            <w:pPr>
              <w:cnfStyle w:val="000000100000" w:firstRow="0" w:lastRow="0" w:firstColumn="0" w:lastColumn="0" w:oddVBand="0" w:evenVBand="0" w:oddHBand="1" w:evenHBand="0" w:firstRowFirstColumn="0" w:firstRowLastColumn="0" w:lastRowFirstColumn="0" w:lastRowLastColumn="0"/>
            </w:pPr>
            <w:r>
              <w:t>Max 100 Characters</w:t>
            </w:r>
          </w:p>
        </w:tc>
        <w:tc>
          <w:tcPr>
            <w:tcW w:w="2160" w:type="dxa"/>
          </w:tcPr>
          <w:p w14:paraId="1E3607FF" w14:textId="77777777" w:rsidR="00CA5F7B" w:rsidRDefault="00000000">
            <w:pPr>
              <w:cnfStyle w:val="000000100000" w:firstRow="0" w:lastRow="0" w:firstColumn="0" w:lastColumn="0" w:oddVBand="0" w:evenVBand="0" w:oddHBand="1" w:evenHBand="0" w:firstRowFirstColumn="0" w:firstRowLastColumn="0" w:lastRowFirstColumn="0" w:lastRowLastColumn="0"/>
            </w:pPr>
            <w:r>
              <w:t>Student display name</w:t>
            </w:r>
          </w:p>
        </w:tc>
      </w:tr>
      <w:tr w:rsidR="00CA5F7B" w14:paraId="76CCEF4A" w14:textId="77777777" w:rsidTr="00CA5F7B">
        <w:tc>
          <w:tcPr>
            <w:cnfStyle w:val="001000000000" w:firstRow="0" w:lastRow="0" w:firstColumn="1" w:lastColumn="0" w:oddVBand="0" w:evenVBand="0" w:oddHBand="0" w:evenHBand="0" w:firstRowFirstColumn="0" w:firstRowLastColumn="0" w:lastRowFirstColumn="0" w:lastRowLastColumn="0"/>
            <w:tcW w:w="2160" w:type="dxa"/>
          </w:tcPr>
          <w:p w14:paraId="61DF7451" w14:textId="77777777" w:rsidR="00CA5F7B" w:rsidRDefault="00000000">
            <w:r>
              <w:t>**photoURL**</w:t>
            </w:r>
          </w:p>
        </w:tc>
        <w:tc>
          <w:tcPr>
            <w:tcW w:w="2160" w:type="dxa"/>
          </w:tcPr>
          <w:p w14:paraId="547E204A" w14:textId="77777777" w:rsidR="00CA5F7B" w:rsidRDefault="00000000">
            <w:pPr>
              <w:cnfStyle w:val="000000000000" w:firstRow="0" w:lastRow="0" w:firstColumn="0" w:lastColumn="0" w:oddVBand="0" w:evenVBand="0" w:oddHBand="0" w:evenHBand="0" w:firstRowFirstColumn="0" w:firstRowLastColumn="0" w:lastRowFirstColumn="0" w:lastRowLastColumn="0"/>
            </w:pPr>
            <w:r>
              <w:t>String</w:t>
            </w:r>
          </w:p>
        </w:tc>
        <w:tc>
          <w:tcPr>
            <w:tcW w:w="2160" w:type="dxa"/>
          </w:tcPr>
          <w:p w14:paraId="05A9A10F" w14:textId="77777777" w:rsidR="00CA5F7B" w:rsidRDefault="00000000">
            <w:pPr>
              <w:cnfStyle w:val="000000000000" w:firstRow="0" w:lastRow="0" w:firstColumn="0" w:lastColumn="0" w:oddVBand="0" w:evenVBand="0" w:oddHBand="0" w:evenHBand="0" w:firstRowFirstColumn="0" w:firstRowLastColumn="0" w:lastRowFirstColumn="0" w:lastRowLastColumn="0"/>
            </w:pPr>
            <w:r>
              <w:t>Max 1000 Characters</w:t>
            </w:r>
          </w:p>
        </w:tc>
        <w:tc>
          <w:tcPr>
            <w:tcW w:w="2160" w:type="dxa"/>
          </w:tcPr>
          <w:p w14:paraId="57947EAF" w14:textId="77777777" w:rsidR="00CA5F7B" w:rsidRDefault="00000000">
            <w:pPr>
              <w:cnfStyle w:val="000000000000" w:firstRow="0" w:lastRow="0" w:firstColumn="0" w:lastColumn="0" w:oddVBand="0" w:evenVBand="0" w:oddHBand="0" w:evenHBand="0" w:firstRowFirstColumn="0" w:firstRowLastColumn="0" w:lastRowFirstColumn="0" w:lastRowLastColumn="0"/>
            </w:pPr>
            <w:r>
              <w:t>Link to Google/Apple profile picture</w:t>
            </w:r>
          </w:p>
        </w:tc>
      </w:tr>
      <w:tr w:rsidR="00CA5F7B" w14:paraId="0D5B64D2" w14:textId="77777777" w:rsidTr="00CA5F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F04E36B" w14:textId="77777777" w:rsidR="00CA5F7B" w:rsidRDefault="00000000">
            <w:r>
              <w:t>**faceIdEnabled**</w:t>
            </w:r>
          </w:p>
        </w:tc>
        <w:tc>
          <w:tcPr>
            <w:tcW w:w="2160" w:type="dxa"/>
          </w:tcPr>
          <w:p w14:paraId="69954B2C" w14:textId="77777777" w:rsidR="00CA5F7B" w:rsidRDefault="00000000">
            <w:pPr>
              <w:cnfStyle w:val="000000100000" w:firstRow="0" w:lastRow="0" w:firstColumn="0" w:lastColumn="0" w:oddVBand="0" w:evenVBand="0" w:oddHBand="1" w:evenHBand="0" w:firstRowFirstColumn="0" w:firstRowLastColumn="0" w:lastRowFirstColumn="0" w:lastRowLastColumn="0"/>
            </w:pPr>
            <w:r>
              <w:t>Boolean</w:t>
            </w:r>
          </w:p>
        </w:tc>
        <w:tc>
          <w:tcPr>
            <w:tcW w:w="2160" w:type="dxa"/>
          </w:tcPr>
          <w:p w14:paraId="1F71C5E1" w14:textId="77777777" w:rsidR="00CA5F7B" w:rsidRDefault="00000000">
            <w:pPr>
              <w:cnfStyle w:val="000000100000" w:firstRow="0" w:lastRow="0" w:firstColumn="0" w:lastColumn="0" w:oddVBand="0" w:evenVBand="0" w:oddHBand="1" w:evenHBand="0" w:firstRowFirstColumn="0" w:firstRowLastColumn="0" w:lastRowFirstColumn="0" w:lastRowLastColumn="0"/>
            </w:pPr>
            <w:r>
              <w:t>1 Bit</w:t>
            </w:r>
          </w:p>
        </w:tc>
        <w:tc>
          <w:tcPr>
            <w:tcW w:w="2160" w:type="dxa"/>
          </w:tcPr>
          <w:p w14:paraId="6AC11BFB" w14:textId="77777777" w:rsidR="00CA5F7B" w:rsidRDefault="00000000">
            <w:pPr>
              <w:cnfStyle w:val="000000100000" w:firstRow="0" w:lastRow="0" w:firstColumn="0" w:lastColumn="0" w:oddVBand="0" w:evenVBand="0" w:oddHBand="1" w:evenHBand="0" w:firstRowFirstColumn="0" w:firstRowLastColumn="0" w:lastRowFirstColumn="0" w:lastRowLastColumn="0"/>
            </w:pPr>
            <w:r>
              <w:t>User preference for biometric lock</w:t>
            </w:r>
          </w:p>
        </w:tc>
      </w:tr>
      <w:tr w:rsidR="00CA5F7B" w14:paraId="1C899B1C" w14:textId="77777777" w:rsidTr="00CA5F7B">
        <w:tc>
          <w:tcPr>
            <w:cnfStyle w:val="001000000000" w:firstRow="0" w:lastRow="0" w:firstColumn="1" w:lastColumn="0" w:oddVBand="0" w:evenVBand="0" w:oddHBand="0" w:evenHBand="0" w:firstRowFirstColumn="0" w:firstRowLastColumn="0" w:lastRowFirstColumn="0" w:lastRowLastColumn="0"/>
            <w:tcW w:w="2160" w:type="dxa"/>
          </w:tcPr>
          <w:p w14:paraId="063790B4" w14:textId="77777777" w:rsidR="00CA5F7B" w:rsidRDefault="00000000">
            <w:r>
              <w:t>**pinCode**</w:t>
            </w:r>
          </w:p>
        </w:tc>
        <w:tc>
          <w:tcPr>
            <w:tcW w:w="2160" w:type="dxa"/>
          </w:tcPr>
          <w:p w14:paraId="1CB6F6A6" w14:textId="77777777" w:rsidR="00CA5F7B" w:rsidRDefault="00000000">
            <w:pPr>
              <w:cnfStyle w:val="000000000000" w:firstRow="0" w:lastRow="0" w:firstColumn="0" w:lastColumn="0" w:oddVBand="0" w:evenVBand="0" w:oddHBand="0" w:evenHBand="0" w:firstRowFirstColumn="0" w:firstRowLastColumn="0" w:lastRowFirstColumn="0" w:lastRowLastColumn="0"/>
            </w:pPr>
            <w:r>
              <w:t>String</w:t>
            </w:r>
          </w:p>
        </w:tc>
        <w:tc>
          <w:tcPr>
            <w:tcW w:w="2160" w:type="dxa"/>
          </w:tcPr>
          <w:p w14:paraId="32210D0E" w14:textId="77777777" w:rsidR="00CA5F7B" w:rsidRDefault="00000000">
            <w:pPr>
              <w:cnfStyle w:val="000000000000" w:firstRow="0" w:lastRow="0" w:firstColumn="0" w:lastColumn="0" w:oddVBand="0" w:evenVBand="0" w:oddHBand="0" w:evenHBand="0" w:firstRowFirstColumn="0" w:firstRowLastColumn="0" w:lastRowFirstColumn="0" w:lastRowLastColumn="0"/>
            </w:pPr>
            <w:r>
              <w:t>4 Characters</w:t>
            </w:r>
          </w:p>
        </w:tc>
        <w:tc>
          <w:tcPr>
            <w:tcW w:w="2160" w:type="dxa"/>
          </w:tcPr>
          <w:p w14:paraId="38FEA841" w14:textId="77777777" w:rsidR="00CA5F7B" w:rsidRDefault="00000000">
            <w:pPr>
              <w:cnfStyle w:val="000000000000" w:firstRow="0" w:lastRow="0" w:firstColumn="0" w:lastColumn="0" w:oddVBand="0" w:evenVBand="0" w:oddHBand="0" w:evenHBand="0" w:firstRowFirstColumn="0" w:firstRowLastColumn="0" w:lastRowFirstColumn="0" w:lastRowLastColumn="0"/>
            </w:pPr>
            <w:r>
              <w:t>Local encrypted security passcode</w:t>
            </w:r>
          </w:p>
        </w:tc>
      </w:tr>
      <w:bookmarkEnd w:id="13"/>
    </w:tbl>
    <w:p w14:paraId="66103E50" w14:textId="77777777" w:rsidR="00CA5F7B" w:rsidRDefault="00CA5F7B"/>
    <w:p w14:paraId="1833654C" w14:textId="77777777" w:rsidR="00CA5F7B" w:rsidRDefault="00000000">
      <w:pPr>
        <w:pStyle w:val="Heading4"/>
      </w:pPr>
      <w:r>
        <w:t>Collection 2: `booklist` (Firestore)</w:t>
      </w:r>
    </w:p>
    <w:p w14:paraId="06C1CD1C" w14:textId="77777777" w:rsidR="00CA5F7B" w:rsidRDefault="00000000">
      <w:pPr>
        <w:pStyle w:val="ListBullet"/>
      </w:pPr>
      <w:r>
        <w:t>Populates the digital e-reader catalog.</w:t>
      </w:r>
    </w:p>
    <w:p w14:paraId="53E65D00" w14:textId="77777777" w:rsidR="00CA5F7B" w:rsidRDefault="00000000">
      <w:pPr>
        <w:pStyle w:val="ListBullet"/>
      </w:pPr>
      <w:r>
        <w:t>Primary Key: `bookId` (String)</w:t>
      </w:r>
    </w:p>
    <w:tbl>
      <w:tblPr>
        <w:tblStyle w:val="LightShading-Accent1"/>
        <w:tblW w:w="0" w:type="auto"/>
        <w:tblLook w:val="04A0" w:firstRow="1" w:lastRow="0" w:firstColumn="1" w:lastColumn="0" w:noHBand="0" w:noVBand="1"/>
      </w:tblPr>
      <w:tblGrid>
        <w:gridCol w:w="2160"/>
        <w:gridCol w:w="2160"/>
        <w:gridCol w:w="2160"/>
        <w:gridCol w:w="2160"/>
      </w:tblGrid>
      <w:tr w:rsidR="00CA5F7B" w14:paraId="792DBCD0" w14:textId="77777777" w:rsidTr="00CA5F7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78A9AD2" w14:textId="77777777" w:rsidR="00CA5F7B" w:rsidRDefault="00000000">
            <w:bookmarkStart w:id="14" w:name="OLE_LINK23"/>
            <w:r>
              <w:t>Field Name</w:t>
            </w:r>
          </w:p>
        </w:tc>
        <w:tc>
          <w:tcPr>
            <w:tcW w:w="2160" w:type="dxa"/>
          </w:tcPr>
          <w:p w14:paraId="2B62519E" w14:textId="77777777" w:rsidR="00CA5F7B" w:rsidRDefault="00000000">
            <w:pPr>
              <w:cnfStyle w:val="100000000000" w:firstRow="1" w:lastRow="0" w:firstColumn="0" w:lastColumn="0" w:oddVBand="0" w:evenVBand="0" w:oddHBand="0" w:evenHBand="0" w:firstRowFirstColumn="0" w:firstRowLastColumn="0" w:lastRowFirstColumn="0" w:lastRowLastColumn="0"/>
            </w:pPr>
            <w:r>
              <w:t>Type</w:t>
            </w:r>
          </w:p>
        </w:tc>
        <w:tc>
          <w:tcPr>
            <w:tcW w:w="2160" w:type="dxa"/>
          </w:tcPr>
          <w:p w14:paraId="75E1E061" w14:textId="77777777" w:rsidR="00CA5F7B" w:rsidRDefault="00000000">
            <w:pPr>
              <w:cnfStyle w:val="100000000000" w:firstRow="1" w:lastRow="0" w:firstColumn="0" w:lastColumn="0" w:oddVBand="0" w:evenVBand="0" w:oddHBand="0" w:evenHBand="0" w:firstRowFirstColumn="0" w:firstRowLastColumn="0" w:lastRowFirstColumn="0" w:lastRowLastColumn="0"/>
            </w:pPr>
            <w:r>
              <w:t>Size / Constraint</w:t>
            </w:r>
          </w:p>
        </w:tc>
        <w:tc>
          <w:tcPr>
            <w:tcW w:w="2160" w:type="dxa"/>
          </w:tcPr>
          <w:p w14:paraId="7569DC1A" w14:textId="77777777" w:rsidR="00CA5F7B"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CA5F7B" w14:paraId="42717357" w14:textId="77777777" w:rsidTr="00CA5F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AB18300" w14:textId="77777777" w:rsidR="00CA5F7B" w:rsidRDefault="00000000">
            <w:r>
              <w:t>**bookId** (PK)</w:t>
            </w:r>
          </w:p>
        </w:tc>
        <w:tc>
          <w:tcPr>
            <w:tcW w:w="2160" w:type="dxa"/>
          </w:tcPr>
          <w:p w14:paraId="36FB988D" w14:textId="77777777" w:rsidR="00CA5F7B"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160" w:type="dxa"/>
          </w:tcPr>
          <w:p w14:paraId="6D18353B" w14:textId="77777777" w:rsidR="00CA5F7B" w:rsidRDefault="00000000">
            <w:pPr>
              <w:cnfStyle w:val="000000100000" w:firstRow="0" w:lastRow="0" w:firstColumn="0" w:lastColumn="0" w:oddVBand="0" w:evenVBand="0" w:oddHBand="1" w:evenHBand="0" w:firstRowFirstColumn="0" w:firstRowLastColumn="0" w:lastRowFirstColumn="0" w:lastRowLastColumn="0"/>
            </w:pPr>
            <w:r>
              <w:t>36 Characters (UUID)</w:t>
            </w:r>
          </w:p>
        </w:tc>
        <w:tc>
          <w:tcPr>
            <w:tcW w:w="2160" w:type="dxa"/>
          </w:tcPr>
          <w:p w14:paraId="54BF1ABC" w14:textId="77777777" w:rsidR="00CA5F7B" w:rsidRDefault="00000000">
            <w:pPr>
              <w:cnfStyle w:val="000000100000" w:firstRow="0" w:lastRow="0" w:firstColumn="0" w:lastColumn="0" w:oddVBand="0" w:evenVBand="0" w:oddHBand="1" w:evenHBand="0" w:firstRowFirstColumn="0" w:firstRowLastColumn="0" w:lastRowFirstColumn="0" w:lastRowLastColumn="0"/>
            </w:pPr>
            <w:r>
              <w:t>Unique book identifier</w:t>
            </w:r>
          </w:p>
        </w:tc>
      </w:tr>
      <w:tr w:rsidR="00CA5F7B" w14:paraId="25DB2766" w14:textId="77777777" w:rsidTr="00CA5F7B">
        <w:tc>
          <w:tcPr>
            <w:cnfStyle w:val="001000000000" w:firstRow="0" w:lastRow="0" w:firstColumn="1" w:lastColumn="0" w:oddVBand="0" w:evenVBand="0" w:oddHBand="0" w:evenHBand="0" w:firstRowFirstColumn="0" w:firstRowLastColumn="0" w:lastRowFirstColumn="0" w:lastRowLastColumn="0"/>
            <w:tcW w:w="2160" w:type="dxa"/>
          </w:tcPr>
          <w:p w14:paraId="1562B0AB" w14:textId="77777777" w:rsidR="00CA5F7B" w:rsidRDefault="00000000">
            <w:r>
              <w:t>**title**</w:t>
            </w:r>
          </w:p>
        </w:tc>
        <w:tc>
          <w:tcPr>
            <w:tcW w:w="2160" w:type="dxa"/>
          </w:tcPr>
          <w:p w14:paraId="06203E5B" w14:textId="77777777" w:rsidR="00CA5F7B" w:rsidRDefault="00000000">
            <w:pPr>
              <w:cnfStyle w:val="000000000000" w:firstRow="0" w:lastRow="0" w:firstColumn="0" w:lastColumn="0" w:oddVBand="0" w:evenVBand="0" w:oddHBand="0" w:evenHBand="0" w:firstRowFirstColumn="0" w:firstRowLastColumn="0" w:lastRowFirstColumn="0" w:lastRowLastColumn="0"/>
            </w:pPr>
            <w:r>
              <w:t>String</w:t>
            </w:r>
          </w:p>
        </w:tc>
        <w:tc>
          <w:tcPr>
            <w:tcW w:w="2160" w:type="dxa"/>
          </w:tcPr>
          <w:p w14:paraId="1E04DF4F" w14:textId="77777777" w:rsidR="00CA5F7B" w:rsidRDefault="00000000">
            <w:pPr>
              <w:cnfStyle w:val="000000000000" w:firstRow="0" w:lastRow="0" w:firstColumn="0" w:lastColumn="0" w:oddVBand="0" w:evenVBand="0" w:oddHBand="0" w:evenHBand="0" w:firstRowFirstColumn="0" w:firstRowLastColumn="0" w:lastRowFirstColumn="0" w:lastRowLastColumn="0"/>
            </w:pPr>
            <w:r>
              <w:t>Max 200 Characters</w:t>
            </w:r>
          </w:p>
        </w:tc>
        <w:tc>
          <w:tcPr>
            <w:tcW w:w="2160" w:type="dxa"/>
          </w:tcPr>
          <w:p w14:paraId="3BF7A0A8" w14:textId="77777777" w:rsidR="00CA5F7B" w:rsidRDefault="00000000">
            <w:pPr>
              <w:cnfStyle w:val="000000000000" w:firstRow="0" w:lastRow="0" w:firstColumn="0" w:lastColumn="0" w:oddVBand="0" w:evenVBand="0" w:oddHBand="0" w:evenHBand="0" w:firstRowFirstColumn="0" w:firstRowLastColumn="0" w:lastRowFirstColumn="0" w:lastRowLastColumn="0"/>
            </w:pPr>
            <w:r>
              <w:t>Book title</w:t>
            </w:r>
          </w:p>
        </w:tc>
      </w:tr>
      <w:tr w:rsidR="00CA5F7B" w14:paraId="5F2889CC" w14:textId="77777777" w:rsidTr="00CA5F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38329C7" w14:textId="77777777" w:rsidR="00CA5F7B" w:rsidRDefault="00000000">
            <w:r>
              <w:t>**author**</w:t>
            </w:r>
          </w:p>
        </w:tc>
        <w:tc>
          <w:tcPr>
            <w:tcW w:w="2160" w:type="dxa"/>
          </w:tcPr>
          <w:p w14:paraId="39E69A33" w14:textId="77777777" w:rsidR="00CA5F7B"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160" w:type="dxa"/>
          </w:tcPr>
          <w:p w14:paraId="5EB66760" w14:textId="77777777" w:rsidR="00CA5F7B" w:rsidRDefault="00000000">
            <w:pPr>
              <w:cnfStyle w:val="000000100000" w:firstRow="0" w:lastRow="0" w:firstColumn="0" w:lastColumn="0" w:oddVBand="0" w:evenVBand="0" w:oddHBand="1" w:evenHBand="0" w:firstRowFirstColumn="0" w:firstRowLastColumn="0" w:lastRowFirstColumn="0" w:lastRowLastColumn="0"/>
            </w:pPr>
            <w:r>
              <w:t>Max 100 Characters</w:t>
            </w:r>
          </w:p>
        </w:tc>
        <w:tc>
          <w:tcPr>
            <w:tcW w:w="2160" w:type="dxa"/>
          </w:tcPr>
          <w:p w14:paraId="16A8A758" w14:textId="77777777" w:rsidR="00CA5F7B" w:rsidRDefault="00000000">
            <w:pPr>
              <w:cnfStyle w:val="000000100000" w:firstRow="0" w:lastRow="0" w:firstColumn="0" w:lastColumn="0" w:oddVBand="0" w:evenVBand="0" w:oddHBand="1" w:evenHBand="0" w:firstRowFirstColumn="0" w:firstRowLastColumn="0" w:lastRowFirstColumn="0" w:lastRowLastColumn="0"/>
            </w:pPr>
            <w:r>
              <w:t>Author's name</w:t>
            </w:r>
          </w:p>
        </w:tc>
      </w:tr>
      <w:tr w:rsidR="00CA5F7B" w14:paraId="793B5857" w14:textId="77777777" w:rsidTr="00CA5F7B">
        <w:tc>
          <w:tcPr>
            <w:cnfStyle w:val="001000000000" w:firstRow="0" w:lastRow="0" w:firstColumn="1" w:lastColumn="0" w:oddVBand="0" w:evenVBand="0" w:oddHBand="0" w:evenHBand="0" w:firstRowFirstColumn="0" w:firstRowLastColumn="0" w:lastRowFirstColumn="0" w:lastRowLastColumn="0"/>
            <w:tcW w:w="2160" w:type="dxa"/>
          </w:tcPr>
          <w:p w14:paraId="313B451B" w14:textId="77777777" w:rsidR="00CA5F7B" w:rsidRDefault="00000000">
            <w:r>
              <w:t>**category**</w:t>
            </w:r>
          </w:p>
        </w:tc>
        <w:tc>
          <w:tcPr>
            <w:tcW w:w="2160" w:type="dxa"/>
          </w:tcPr>
          <w:p w14:paraId="49D6E929" w14:textId="77777777" w:rsidR="00CA5F7B" w:rsidRDefault="00000000">
            <w:pPr>
              <w:cnfStyle w:val="000000000000" w:firstRow="0" w:lastRow="0" w:firstColumn="0" w:lastColumn="0" w:oddVBand="0" w:evenVBand="0" w:oddHBand="0" w:evenHBand="0" w:firstRowFirstColumn="0" w:firstRowLastColumn="0" w:lastRowFirstColumn="0" w:lastRowLastColumn="0"/>
            </w:pPr>
            <w:r>
              <w:t>String</w:t>
            </w:r>
          </w:p>
        </w:tc>
        <w:tc>
          <w:tcPr>
            <w:tcW w:w="2160" w:type="dxa"/>
          </w:tcPr>
          <w:p w14:paraId="54BBA741" w14:textId="77777777" w:rsidR="00CA5F7B" w:rsidRDefault="00000000">
            <w:pPr>
              <w:cnfStyle w:val="000000000000" w:firstRow="0" w:lastRow="0" w:firstColumn="0" w:lastColumn="0" w:oddVBand="0" w:evenVBand="0" w:oddHBand="0" w:evenHBand="0" w:firstRowFirstColumn="0" w:firstRowLastColumn="0" w:lastRowFirstColumn="0" w:lastRowLastColumn="0"/>
            </w:pPr>
            <w:r>
              <w:t>Max 50 Characters</w:t>
            </w:r>
          </w:p>
        </w:tc>
        <w:tc>
          <w:tcPr>
            <w:tcW w:w="2160" w:type="dxa"/>
          </w:tcPr>
          <w:p w14:paraId="3E0C4EE4" w14:textId="77777777" w:rsidR="00CA5F7B" w:rsidRDefault="00000000">
            <w:pPr>
              <w:cnfStyle w:val="000000000000" w:firstRow="0" w:lastRow="0" w:firstColumn="0" w:lastColumn="0" w:oddVBand="0" w:evenVBand="0" w:oddHBand="0" w:evenHBand="0" w:firstRowFirstColumn="0" w:firstRowLastColumn="0" w:lastRowFirstColumn="0" w:lastRowLastColumn="0"/>
            </w:pPr>
            <w:r>
              <w:t>Category (Sci-Fi, Fantasy, Classics)</w:t>
            </w:r>
          </w:p>
        </w:tc>
      </w:tr>
      <w:tr w:rsidR="00CA5F7B" w14:paraId="6851F940" w14:textId="77777777" w:rsidTr="00CA5F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4B907CD" w14:textId="77777777" w:rsidR="00CA5F7B" w:rsidRDefault="00000000">
            <w:r>
              <w:t>**rating**</w:t>
            </w:r>
          </w:p>
        </w:tc>
        <w:tc>
          <w:tcPr>
            <w:tcW w:w="2160" w:type="dxa"/>
          </w:tcPr>
          <w:p w14:paraId="796D2999" w14:textId="77777777" w:rsidR="00CA5F7B" w:rsidRDefault="00000000">
            <w:pPr>
              <w:cnfStyle w:val="000000100000" w:firstRow="0" w:lastRow="0" w:firstColumn="0" w:lastColumn="0" w:oddVBand="0" w:evenVBand="0" w:oddHBand="1" w:evenHBand="0" w:firstRowFirstColumn="0" w:firstRowLastColumn="0" w:lastRowFirstColumn="0" w:lastRowLastColumn="0"/>
            </w:pPr>
            <w:r>
              <w:t>Double</w:t>
            </w:r>
          </w:p>
        </w:tc>
        <w:tc>
          <w:tcPr>
            <w:tcW w:w="2160" w:type="dxa"/>
          </w:tcPr>
          <w:p w14:paraId="6BE1C299" w14:textId="77777777" w:rsidR="00CA5F7B" w:rsidRDefault="00000000">
            <w:pPr>
              <w:cnfStyle w:val="000000100000" w:firstRow="0" w:lastRow="0" w:firstColumn="0" w:lastColumn="0" w:oddVBand="0" w:evenVBand="0" w:oddHBand="1" w:evenHBand="0" w:firstRowFirstColumn="0" w:firstRowLastColumn="0" w:lastRowFirstColumn="0" w:lastRowLastColumn="0"/>
            </w:pPr>
            <w:r>
              <w:t>8 Bytes</w:t>
            </w:r>
          </w:p>
        </w:tc>
        <w:tc>
          <w:tcPr>
            <w:tcW w:w="2160" w:type="dxa"/>
          </w:tcPr>
          <w:p w14:paraId="4EF356B3" w14:textId="77777777" w:rsidR="00CA5F7B" w:rsidRDefault="00000000">
            <w:pPr>
              <w:cnfStyle w:val="000000100000" w:firstRow="0" w:lastRow="0" w:firstColumn="0" w:lastColumn="0" w:oddVBand="0" w:evenVBand="0" w:oddHBand="1" w:evenHBand="0" w:firstRowFirstColumn="0" w:firstRowLastColumn="0" w:lastRowFirstColumn="0" w:lastRowLastColumn="0"/>
            </w:pPr>
            <w:r>
              <w:t>Star rating value (0.0 to 5.0)</w:t>
            </w:r>
          </w:p>
        </w:tc>
      </w:tr>
      <w:tr w:rsidR="00CA5F7B" w14:paraId="67439A90" w14:textId="77777777" w:rsidTr="00CA5F7B">
        <w:tc>
          <w:tcPr>
            <w:cnfStyle w:val="001000000000" w:firstRow="0" w:lastRow="0" w:firstColumn="1" w:lastColumn="0" w:oddVBand="0" w:evenVBand="0" w:oddHBand="0" w:evenHBand="0" w:firstRowFirstColumn="0" w:firstRowLastColumn="0" w:lastRowFirstColumn="0" w:lastRowLastColumn="0"/>
            <w:tcW w:w="2160" w:type="dxa"/>
          </w:tcPr>
          <w:p w14:paraId="2BD3FF7E" w14:textId="77777777" w:rsidR="00CA5F7B" w:rsidRDefault="00000000">
            <w:r>
              <w:t>**pages**</w:t>
            </w:r>
          </w:p>
        </w:tc>
        <w:tc>
          <w:tcPr>
            <w:tcW w:w="2160" w:type="dxa"/>
          </w:tcPr>
          <w:p w14:paraId="7EFD462F" w14:textId="77777777" w:rsidR="00CA5F7B" w:rsidRDefault="00000000">
            <w:pPr>
              <w:cnfStyle w:val="000000000000" w:firstRow="0" w:lastRow="0" w:firstColumn="0" w:lastColumn="0" w:oddVBand="0" w:evenVBand="0" w:oddHBand="0" w:evenHBand="0" w:firstRowFirstColumn="0" w:firstRowLastColumn="0" w:lastRowFirstColumn="0" w:lastRowLastColumn="0"/>
            </w:pPr>
            <w:r>
              <w:t>Integer</w:t>
            </w:r>
          </w:p>
        </w:tc>
        <w:tc>
          <w:tcPr>
            <w:tcW w:w="2160" w:type="dxa"/>
          </w:tcPr>
          <w:p w14:paraId="557A68DE" w14:textId="77777777" w:rsidR="00CA5F7B" w:rsidRDefault="00000000">
            <w:pPr>
              <w:cnfStyle w:val="000000000000" w:firstRow="0" w:lastRow="0" w:firstColumn="0" w:lastColumn="0" w:oddVBand="0" w:evenVBand="0" w:oddHBand="0" w:evenHBand="0" w:firstRowFirstColumn="0" w:firstRowLastColumn="0" w:lastRowFirstColumn="0" w:lastRowLastColumn="0"/>
            </w:pPr>
            <w:r>
              <w:t>4 Bytes</w:t>
            </w:r>
          </w:p>
        </w:tc>
        <w:tc>
          <w:tcPr>
            <w:tcW w:w="2160" w:type="dxa"/>
          </w:tcPr>
          <w:p w14:paraId="5415E6C9" w14:textId="77777777" w:rsidR="00CA5F7B" w:rsidRDefault="00000000">
            <w:pPr>
              <w:cnfStyle w:val="000000000000" w:firstRow="0" w:lastRow="0" w:firstColumn="0" w:lastColumn="0" w:oddVBand="0" w:evenVBand="0" w:oddHBand="0" w:evenHBand="0" w:firstRowFirstColumn="0" w:firstRowLastColumn="0" w:lastRowFirstColumn="0" w:lastRowLastColumn="0"/>
            </w:pPr>
            <w:r>
              <w:t>Total page count</w:t>
            </w:r>
          </w:p>
        </w:tc>
      </w:tr>
      <w:tr w:rsidR="00CA5F7B" w14:paraId="7482FB03" w14:textId="77777777" w:rsidTr="00CA5F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78D7595" w14:textId="77777777" w:rsidR="00CA5F7B" w:rsidRDefault="00000000">
            <w:r>
              <w:t>**coverImage**</w:t>
            </w:r>
          </w:p>
        </w:tc>
        <w:tc>
          <w:tcPr>
            <w:tcW w:w="2160" w:type="dxa"/>
          </w:tcPr>
          <w:p w14:paraId="78E4A4D9" w14:textId="77777777" w:rsidR="00CA5F7B"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160" w:type="dxa"/>
          </w:tcPr>
          <w:p w14:paraId="76952339" w14:textId="77777777" w:rsidR="00CA5F7B" w:rsidRDefault="00000000">
            <w:pPr>
              <w:cnfStyle w:val="000000100000" w:firstRow="0" w:lastRow="0" w:firstColumn="0" w:lastColumn="0" w:oddVBand="0" w:evenVBand="0" w:oddHBand="1" w:evenHBand="0" w:firstRowFirstColumn="0" w:firstRowLastColumn="0" w:lastRowFirstColumn="0" w:lastRowLastColumn="0"/>
            </w:pPr>
            <w:r>
              <w:t>Max 1000 Characters</w:t>
            </w:r>
          </w:p>
        </w:tc>
        <w:tc>
          <w:tcPr>
            <w:tcW w:w="2160" w:type="dxa"/>
          </w:tcPr>
          <w:p w14:paraId="52752E6D" w14:textId="77777777" w:rsidR="00CA5F7B" w:rsidRDefault="00000000">
            <w:pPr>
              <w:cnfStyle w:val="000000100000" w:firstRow="0" w:lastRow="0" w:firstColumn="0" w:lastColumn="0" w:oddVBand="0" w:evenVBand="0" w:oddHBand="1" w:evenHBand="0" w:firstRowFirstColumn="0" w:firstRowLastColumn="0" w:lastRowFirstColumn="0" w:lastRowLastColumn="0"/>
            </w:pPr>
            <w:r>
              <w:t>HTTPS image link for the cover</w:t>
            </w:r>
          </w:p>
        </w:tc>
      </w:tr>
      <w:tr w:rsidR="00CA5F7B" w14:paraId="3033E2D3" w14:textId="77777777" w:rsidTr="00CA5F7B">
        <w:tc>
          <w:tcPr>
            <w:cnfStyle w:val="001000000000" w:firstRow="0" w:lastRow="0" w:firstColumn="1" w:lastColumn="0" w:oddVBand="0" w:evenVBand="0" w:oddHBand="0" w:evenHBand="0" w:firstRowFirstColumn="0" w:firstRowLastColumn="0" w:lastRowFirstColumn="0" w:lastRowLastColumn="0"/>
            <w:tcW w:w="2160" w:type="dxa"/>
          </w:tcPr>
          <w:p w14:paraId="5FE4A61D" w14:textId="77777777" w:rsidR="00CA5F7B" w:rsidRDefault="00000000">
            <w:r>
              <w:t>**pdfFileName**</w:t>
            </w:r>
          </w:p>
        </w:tc>
        <w:tc>
          <w:tcPr>
            <w:tcW w:w="2160" w:type="dxa"/>
          </w:tcPr>
          <w:p w14:paraId="61C58252" w14:textId="77777777" w:rsidR="00CA5F7B" w:rsidRDefault="00000000">
            <w:pPr>
              <w:cnfStyle w:val="000000000000" w:firstRow="0" w:lastRow="0" w:firstColumn="0" w:lastColumn="0" w:oddVBand="0" w:evenVBand="0" w:oddHBand="0" w:evenHBand="0" w:firstRowFirstColumn="0" w:firstRowLastColumn="0" w:lastRowFirstColumn="0" w:lastRowLastColumn="0"/>
            </w:pPr>
            <w:r>
              <w:t>String</w:t>
            </w:r>
          </w:p>
        </w:tc>
        <w:tc>
          <w:tcPr>
            <w:tcW w:w="2160" w:type="dxa"/>
          </w:tcPr>
          <w:p w14:paraId="7125712F" w14:textId="77777777" w:rsidR="00CA5F7B" w:rsidRDefault="00000000">
            <w:pPr>
              <w:cnfStyle w:val="000000000000" w:firstRow="0" w:lastRow="0" w:firstColumn="0" w:lastColumn="0" w:oddVBand="0" w:evenVBand="0" w:oddHBand="0" w:evenHBand="0" w:firstRowFirstColumn="0" w:firstRowLastColumn="0" w:lastRowFirstColumn="0" w:lastRowLastColumn="0"/>
            </w:pPr>
            <w:r>
              <w:t>Max 100 Characters</w:t>
            </w:r>
          </w:p>
        </w:tc>
        <w:tc>
          <w:tcPr>
            <w:tcW w:w="2160" w:type="dxa"/>
          </w:tcPr>
          <w:p w14:paraId="4473F968" w14:textId="77777777" w:rsidR="00CA5F7B" w:rsidRDefault="00000000">
            <w:pPr>
              <w:cnfStyle w:val="000000000000" w:firstRow="0" w:lastRow="0" w:firstColumn="0" w:lastColumn="0" w:oddVBand="0" w:evenVBand="0" w:oddHBand="0" w:evenHBand="0" w:firstRowFirstColumn="0" w:firstRowLastColumn="0" w:lastRowFirstColumn="0" w:lastRowLastColumn="0"/>
            </w:pPr>
            <w:r>
              <w:t>File name of the bundled local PDF</w:t>
            </w:r>
          </w:p>
        </w:tc>
      </w:tr>
      <w:tr w:rsidR="00CA5F7B" w14:paraId="12C71A74" w14:textId="77777777" w:rsidTr="00CA5F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1917C89" w14:textId="77777777" w:rsidR="00CA5F7B" w:rsidRDefault="00000000">
            <w:r>
              <w:t>**readingProgress**</w:t>
            </w:r>
          </w:p>
        </w:tc>
        <w:tc>
          <w:tcPr>
            <w:tcW w:w="2160" w:type="dxa"/>
          </w:tcPr>
          <w:p w14:paraId="55638356" w14:textId="77777777" w:rsidR="00CA5F7B" w:rsidRDefault="00000000">
            <w:pPr>
              <w:cnfStyle w:val="000000100000" w:firstRow="0" w:lastRow="0" w:firstColumn="0" w:lastColumn="0" w:oddVBand="0" w:evenVBand="0" w:oddHBand="1" w:evenHBand="0" w:firstRowFirstColumn="0" w:firstRowLastColumn="0" w:lastRowFirstColumn="0" w:lastRowLastColumn="0"/>
            </w:pPr>
            <w:r>
              <w:t>Double</w:t>
            </w:r>
          </w:p>
        </w:tc>
        <w:tc>
          <w:tcPr>
            <w:tcW w:w="2160" w:type="dxa"/>
          </w:tcPr>
          <w:p w14:paraId="65B265D6" w14:textId="77777777" w:rsidR="00CA5F7B" w:rsidRDefault="00000000">
            <w:pPr>
              <w:cnfStyle w:val="000000100000" w:firstRow="0" w:lastRow="0" w:firstColumn="0" w:lastColumn="0" w:oddVBand="0" w:evenVBand="0" w:oddHBand="1" w:evenHBand="0" w:firstRowFirstColumn="0" w:firstRowLastColumn="0" w:lastRowFirstColumn="0" w:lastRowLastColumn="0"/>
            </w:pPr>
            <w:r>
              <w:t>8 Bytes</w:t>
            </w:r>
          </w:p>
        </w:tc>
        <w:tc>
          <w:tcPr>
            <w:tcW w:w="2160" w:type="dxa"/>
          </w:tcPr>
          <w:p w14:paraId="07F9BCA7" w14:textId="77777777" w:rsidR="00CA5F7B" w:rsidRDefault="00000000">
            <w:pPr>
              <w:cnfStyle w:val="000000100000" w:firstRow="0" w:lastRow="0" w:firstColumn="0" w:lastColumn="0" w:oddVBand="0" w:evenVBand="0" w:oddHBand="1" w:evenHBand="0" w:firstRowFirstColumn="0" w:firstRowLastColumn="0" w:lastRowFirstColumn="0" w:lastRowLastColumn="0"/>
            </w:pPr>
            <w:r>
              <w:t>Reading completion percentage (0.0 to 1.0)</w:t>
            </w:r>
          </w:p>
        </w:tc>
      </w:tr>
      <w:tr w:rsidR="00CA5F7B" w14:paraId="1E86A4E8" w14:textId="77777777" w:rsidTr="00CA5F7B">
        <w:tc>
          <w:tcPr>
            <w:cnfStyle w:val="001000000000" w:firstRow="0" w:lastRow="0" w:firstColumn="1" w:lastColumn="0" w:oddVBand="0" w:evenVBand="0" w:oddHBand="0" w:evenHBand="0" w:firstRowFirstColumn="0" w:firstRowLastColumn="0" w:lastRowFirstColumn="0" w:lastRowLastColumn="0"/>
            <w:tcW w:w="2160" w:type="dxa"/>
          </w:tcPr>
          <w:p w14:paraId="7B4E8810" w14:textId="77777777" w:rsidR="00CA5F7B" w:rsidRDefault="00000000">
            <w:r>
              <w:t>**isFavorite**</w:t>
            </w:r>
          </w:p>
        </w:tc>
        <w:tc>
          <w:tcPr>
            <w:tcW w:w="2160" w:type="dxa"/>
          </w:tcPr>
          <w:p w14:paraId="0EC6C94C" w14:textId="77777777" w:rsidR="00CA5F7B" w:rsidRDefault="00000000">
            <w:pPr>
              <w:cnfStyle w:val="000000000000" w:firstRow="0" w:lastRow="0" w:firstColumn="0" w:lastColumn="0" w:oddVBand="0" w:evenVBand="0" w:oddHBand="0" w:evenHBand="0" w:firstRowFirstColumn="0" w:firstRowLastColumn="0" w:lastRowFirstColumn="0" w:lastRowLastColumn="0"/>
            </w:pPr>
            <w:r>
              <w:t>Boolean</w:t>
            </w:r>
          </w:p>
        </w:tc>
        <w:tc>
          <w:tcPr>
            <w:tcW w:w="2160" w:type="dxa"/>
          </w:tcPr>
          <w:p w14:paraId="7B252945" w14:textId="77777777" w:rsidR="00CA5F7B" w:rsidRDefault="00000000">
            <w:pPr>
              <w:cnfStyle w:val="000000000000" w:firstRow="0" w:lastRow="0" w:firstColumn="0" w:lastColumn="0" w:oddVBand="0" w:evenVBand="0" w:oddHBand="0" w:evenHBand="0" w:firstRowFirstColumn="0" w:firstRowLastColumn="0" w:lastRowFirstColumn="0" w:lastRowLastColumn="0"/>
            </w:pPr>
            <w:r>
              <w:t>1 Bit</w:t>
            </w:r>
          </w:p>
        </w:tc>
        <w:tc>
          <w:tcPr>
            <w:tcW w:w="2160" w:type="dxa"/>
          </w:tcPr>
          <w:p w14:paraId="5BAD32E7" w14:textId="77777777" w:rsidR="00CA5F7B" w:rsidRDefault="00000000">
            <w:pPr>
              <w:cnfStyle w:val="000000000000" w:firstRow="0" w:lastRow="0" w:firstColumn="0" w:lastColumn="0" w:oddVBand="0" w:evenVBand="0" w:oddHBand="0" w:evenHBand="0" w:firstRowFirstColumn="0" w:firstRowLastColumn="0" w:lastRowFirstColumn="0" w:lastRowLastColumn="0"/>
            </w:pPr>
            <w:r>
              <w:t>Favorite flag for user filtering</w:t>
            </w:r>
          </w:p>
        </w:tc>
      </w:tr>
      <w:tr w:rsidR="00CA5F7B" w14:paraId="136D27AE" w14:textId="77777777" w:rsidTr="00CA5F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E711BB8" w14:textId="77777777" w:rsidR="00CA5F7B" w:rsidRDefault="00000000">
            <w:r>
              <w:t>**description**</w:t>
            </w:r>
          </w:p>
        </w:tc>
        <w:tc>
          <w:tcPr>
            <w:tcW w:w="2160" w:type="dxa"/>
          </w:tcPr>
          <w:p w14:paraId="4441279A" w14:textId="77777777" w:rsidR="00CA5F7B"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160" w:type="dxa"/>
          </w:tcPr>
          <w:p w14:paraId="12991CE9" w14:textId="77777777" w:rsidR="00CA5F7B" w:rsidRDefault="00000000">
            <w:pPr>
              <w:cnfStyle w:val="000000100000" w:firstRow="0" w:lastRow="0" w:firstColumn="0" w:lastColumn="0" w:oddVBand="0" w:evenVBand="0" w:oddHBand="1" w:evenHBand="0" w:firstRowFirstColumn="0" w:firstRowLastColumn="0" w:lastRowFirstColumn="0" w:lastRowLastColumn="0"/>
            </w:pPr>
            <w:r>
              <w:t>Max 2000 Characters</w:t>
            </w:r>
          </w:p>
        </w:tc>
        <w:tc>
          <w:tcPr>
            <w:tcW w:w="2160" w:type="dxa"/>
          </w:tcPr>
          <w:p w14:paraId="16F6C195" w14:textId="77777777" w:rsidR="00CA5F7B" w:rsidRDefault="00000000">
            <w:pPr>
              <w:cnfStyle w:val="000000100000" w:firstRow="0" w:lastRow="0" w:firstColumn="0" w:lastColumn="0" w:oddVBand="0" w:evenVBand="0" w:oddHBand="1" w:evenHBand="0" w:firstRowFirstColumn="0" w:firstRowLastColumn="0" w:lastRowFirstColumn="0" w:lastRowLastColumn="0"/>
            </w:pPr>
            <w:r>
              <w:t>Book synopsis</w:t>
            </w:r>
          </w:p>
        </w:tc>
      </w:tr>
    </w:tbl>
    <w:p w14:paraId="5D97FAAD" w14:textId="77777777" w:rsidR="00CA5F7B" w:rsidRDefault="00CA5F7B"/>
    <w:bookmarkEnd w:id="14"/>
    <w:p w14:paraId="2A78AF18" w14:textId="77777777" w:rsidR="00CA5F7B" w:rsidRDefault="00000000">
      <w:pPr>
        <w:pStyle w:val="Heading4"/>
      </w:pPr>
      <w:r>
        <w:lastRenderedPageBreak/>
        <w:t>Collection 3: `ai_chat` (Firestore)</w:t>
      </w:r>
    </w:p>
    <w:p w14:paraId="72E1E2F0" w14:textId="77777777" w:rsidR="00CA5F7B" w:rsidRDefault="00000000">
      <w:pPr>
        <w:pStyle w:val="ListBullet"/>
      </w:pPr>
      <w:r>
        <w:t>Logs conversations for personalization.</w:t>
      </w:r>
    </w:p>
    <w:p w14:paraId="5ECC0C5E" w14:textId="77777777" w:rsidR="00CA5F7B" w:rsidRDefault="00000000">
      <w:pPr>
        <w:pStyle w:val="ListBullet"/>
      </w:pPr>
      <w:r>
        <w:t>Primary Key: `documentId` (String)</w:t>
      </w:r>
    </w:p>
    <w:tbl>
      <w:tblPr>
        <w:tblStyle w:val="LightShading-Accent1"/>
        <w:tblW w:w="0" w:type="auto"/>
        <w:tblLook w:val="04A0" w:firstRow="1" w:lastRow="0" w:firstColumn="1" w:lastColumn="0" w:noHBand="0" w:noVBand="1"/>
      </w:tblPr>
      <w:tblGrid>
        <w:gridCol w:w="2160"/>
        <w:gridCol w:w="2160"/>
        <w:gridCol w:w="2160"/>
        <w:gridCol w:w="2160"/>
      </w:tblGrid>
      <w:tr w:rsidR="00CA5F7B" w14:paraId="4044DBB9" w14:textId="77777777" w:rsidTr="00CA5F7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50363AA" w14:textId="77777777" w:rsidR="00CA5F7B" w:rsidRDefault="00000000">
            <w:bookmarkStart w:id="15" w:name="_Hlk233133305"/>
            <w:r>
              <w:t>Field Name</w:t>
            </w:r>
          </w:p>
        </w:tc>
        <w:tc>
          <w:tcPr>
            <w:tcW w:w="2160" w:type="dxa"/>
          </w:tcPr>
          <w:p w14:paraId="7E1351B6" w14:textId="77777777" w:rsidR="00CA5F7B" w:rsidRDefault="00000000">
            <w:pPr>
              <w:cnfStyle w:val="100000000000" w:firstRow="1" w:lastRow="0" w:firstColumn="0" w:lastColumn="0" w:oddVBand="0" w:evenVBand="0" w:oddHBand="0" w:evenHBand="0" w:firstRowFirstColumn="0" w:firstRowLastColumn="0" w:lastRowFirstColumn="0" w:lastRowLastColumn="0"/>
            </w:pPr>
            <w:r>
              <w:t>Type</w:t>
            </w:r>
          </w:p>
        </w:tc>
        <w:tc>
          <w:tcPr>
            <w:tcW w:w="2160" w:type="dxa"/>
          </w:tcPr>
          <w:p w14:paraId="4632B4F8" w14:textId="77777777" w:rsidR="00CA5F7B" w:rsidRDefault="00000000">
            <w:pPr>
              <w:cnfStyle w:val="100000000000" w:firstRow="1" w:lastRow="0" w:firstColumn="0" w:lastColumn="0" w:oddVBand="0" w:evenVBand="0" w:oddHBand="0" w:evenHBand="0" w:firstRowFirstColumn="0" w:firstRowLastColumn="0" w:lastRowFirstColumn="0" w:lastRowLastColumn="0"/>
            </w:pPr>
            <w:r>
              <w:t>Size / Constraint</w:t>
            </w:r>
          </w:p>
        </w:tc>
        <w:tc>
          <w:tcPr>
            <w:tcW w:w="2160" w:type="dxa"/>
          </w:tcPr>
          <w:p w14:paraId="22555FB1" w14:textId="77777777" w:rsidR="00CA5F7B"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CA5F7B" w14:paraId="7ADCCD98" w14:textId="77777777" w:rsidTr="00CA5F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CAE1A8E" w14:textId="77777777" w:rsidR="00CA5F7B" w:rsidRDefault="00000000">
            <w:r>
              <w:t>**documentId** (PK)</w:t>
            </w:r>
          </w:p>
        </w:tc>
        <w:tc>
          <w:tcPr>
            <w:tcW w:w="2160" w:type="dxa"/>
          </w:tcPr>
          <w:p w14:paraId="2E3D84F7" w14:textId="77777777" w:rsidR="00CA5F7B"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160" w:type="dxa"/>
          </w:tcPr>
          <w:p w14:paraId="0922C73C" w14:textId="77777777" w:rsidR="00CA5F7B" w:rsidRDefault="00000000">
            <w:pPr>
              <w:cnfStyle w:val="000000100000" w:firstRow="0" w:lastRow="0" w:firstColumn="0" w:lastColumn="0" w:oddVBand="0" w:evenVBand="0" w:oddHBand="1" w:evenHBand="0" w:firstRowFirstColumn="0" w:firstRowLastColumn="0" w:lastRowFirstColumn="0" w:lastRowLastColumn="0"/>
            </w:pPr>
            <w:r>
              <w:t>20 Characters (Random)</w:t>
            </w:r>
          </w:p>
        </w:tc>
        <w:tc>
          <w:tcPr>
            <w:tcW w:w="2160" w:type="dxa"/>
          </w:tcPr>
          <w:p w14:paraId="1641F190" w14:textId="77777777" w:rsidR="00CA5F7B" w:rsidRDefault="00000000">
            <w:pPr>
              <w:cnfStyle w:val="000000100000" w:firstRow="0" w:lastRow="0" w:firstColumn="0" w:lastColumn="0" w:oddVBand="0" w:evenVBand="0" w:oddHBand="1" w:evenHBand="0" w:firstRowFirstColumn="0" w:firstRowLastColumn="0" w:lastRowFirstColumn="0" w:lastRowLastColumn="0"/>
            </w:pPr>
            <w:r>
              <w:t>Firestore auto-generated ID</w:t>
            </w:r>
          </w:p>
        </w:tc>
      </w:tr>
      <w:tr w:rsidR="00CA5F7B" w14:paraId="0D0434FF" w14:textId="77777777" w:rsidTr="00CA5F7B">
        <w:tc>
          <w:tcPr>
            <w:cnfStyle w:val="001000000000" w:firstRow="0" w:lastRow="0" w:firstColumn="1" w:lastColumn="0" w:oddVBand="0" w:evenVBand="0" w:oddHBand="0" w:evenHBand="0" w:firstRowFirstColumn="0" w:firstRowLastColumn="0" w:lastRowFirstColumn="0" w:lastRowLastColumn="0"/>
            <w:tcW w:w="2160" w:type="dxa"/>
          </w:tcPr>
          <w:p w14:paraId="03C82779" w14:textId="77777777" w:rsidR="00CA5F7B" w:rsidRDefault="00000000">
            <w:r>
              <w:t>**email**</w:t>
            </w:r>
          </w:p>
        </w:tc>
        <w:tc>
          <w:tcPr>
            <w:tcW w:w="2160" w:type="dxa"/>
          </w:tcPr>
          <w:p w14:paraId="309F0BF9" w14:textId="77777777" w:rsidR="00CA5F7B" w:rsidRDefault="00000000">
            <w:pPr>
              <w:cnfStyle w:val="000000000000" w:firstRow="0" w:lastRow="0" w:firstColumn="0" w:lastColumn="0" w:oddVBand="0" w:evenVBand="0" w:oddHBand="0" w:evenHBand="0" w:firstRowFirstColumn="0" w:firstRowLastColumn="0" w:lastRowFirstColumn="0" w:lastRowLastColumn="0"/>
            </w:pPr>
            <w:r>
              <w:t>String</w:t>
            </w:r>
          </w:p>
        </w:tc>
        <w:tc>
          <w:tcPr>
            <w:tcW w:w="2160" w:type="dxa"/>
          </w:tcPr>
          <w:p w14:paraId="609B2014" w14:textId="77777777" w:rsidR="00CA5F7B" w:rsidRDefault="00000000">
            <w:pPr>
              <w:cnfStyle w:val="000000000000" w:firstRow="0" w:lastRow="0" w:firstColumn="0" w:lastColumn="0" w:oddVBand="0" w:evenVBand="0" w:oddHBand="0" w:evenHBand="0" w:firstRowFirstColumn="0" w:firstRowLastColumn="0" w:lastRowFirstColumn="0" w:lastRowLastColumn="0"/>
            </w:pPr>
            <w:r>
              <w:t>Max 255 Characters</w:t>
            </w:r>
          </w:p>
        </w:tc>
        <w:tc>
          <w:tcPr>
            <w:tcW w:w="2160" w:type="dxa"/>
          </w:tcPr>
          <w:p w14:paraId="3A2A8A30" w14:textId="77777777" w:rsidR="00CA5F7B" w:rsidRDefault="00000000">
            <w:pPr>
              <w:cnfStyle w:val="000000000000" w:firstRow="0" w:lastRow="0" w:firstColumn="0" w:lastColumn="0" w:oddVBand="0" w:evenVBand="0" w:oddHBand="0" w:evenHBand="0" w:firstRowFirstColumn="0" w:firstRowLastColumn="0" w:lastRowFirstColumn="0" w:lastRowLastColumn="0"/>
            </w:pPr>
            <w:r>
              <w:t>Student email associated with chat</w:t>
            </w:r>
          </w:p>
        </w:tc>
      </w:tr>
      <w:tr w:rsidR="00CA5F7B" w14:paraId="69E0EF19" w14:textId="77777777" w:rsidTr="00CA5F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571E124" w14:textId="77777777" w:rsidR="00CA5F7B" w:rsidRDefault="00000000">
            <w:r>
              <w:t>**id**</w:t>
            </w:r>
          </w:p>
        </w:tc>
        <w:tc>
          <w:tcPr>
            <w:tcW w:w="2160" w:type="dxa"/>
          </w:tcPr>
          <w:p w14:paraId="2CD71F5C" w14:textId="77777777" w:rsidR="00CA5F7B" w:rsidRDefault="00000000">
            <w:pPr>
              <w:cnfStyle w:val="000000100000" w:firstRow="0" w:lastRow="0" w:firstColumn="0" w:lastColumn="0" w:oddVBand="0" w:evenVBand="0" w:oddHBand="1" w:evenHBand="0" w:firstRowFirstColumn="0" w:firstRowLastColumn="0" w:lastRowFirstColumn="0" w:lastRowLastColumn="0"/>
            </w:pPr>
            <w:r>
              <w:t>Integer</w:t>
            </w:r>
          </w:p>
        </w:tc>
        <w:tc>
          <w:tcPr>
            <w:tcW w:w="2160" w:type="dxa"/>
          </w:tcPr>
          <w:p w14:paraId="53DADADF" w14:textId="77777777" w:rsidR="00CA5F7B" w:rsidRDefault="00000000">
            <w:pPr>
              <w:cnfStyle w:val="000000100000" w:firstRow="0" w:lastRow="0" w:firstColumn="0" w:lastColumn="0" w:oddVBand="0" w:evenVBand="0" w:oddHBand="1" w:evenHBand="0" w:firstRowFirstColumn="0" w:firstRowLastColumn="0" w:lastRowFirstColumn="0" w:lastRowLastColumn="0"/>
            </w:pPr>
            <w:r>
              <w:t>4 Bytes</w:t>
            </w:r>
          </w:p>
        </w:tc>
        <w:tc>
          <w:tcPr>
            <w:tcW w:w="2160" w:type="dxa"/>
          </w:tcPr>
          <w:p w14:paraId="0E0B7DAC" w14:textId="77777777" w:rsidR="00CA5F7B" w:rsidRDefault="00000000">
            <w:pPr>
              <w:cnfStyle w:val="000000100000" w:firstRow="0" w:lastRow="0" w:firstColumn="0" w:lastColumn="0" w:oddVBand="0" w:evenVBand="0" w:oddHBand="1" w:evenHBand="0" w:firstRowFirstColumn="0" w:firstRowLastColumn="0" w:lastRowFirstColumn="0" w:lastRowLastColumn="0"/>
            </w:pPr>
            <w:r>
              <w:t>Sequential session ID</w:t>
            </w:r>
          </w:p>
        </w:tc>
      </w:tr>
      <w:tr w:rsidR="00CA5F7B" w14:paraId="016E5B5B" w14:textId="77777777" w:rsidTr="00CA5F7B">
        <w:tc>
          <w:tcPr>
            <w:cnfStyle w:val="001000000000" w:firstRow="0" w:lastRow="0" w:firstColumn="1" w:lastColumn="0" w:oddVBand="0" w:evenVBand="0" w:oddHBand="0" w:evenHBand="0" w:firstRowFirstColumn="0" w:firstRowLastColumn="0" w:lastRowFirstColumn="0" w:lastRowLastColumn="0"/>
            <w:tcW w:w="2160" w:type="dxa"/>
          </w:tcPr>
          <w:p w14:paraId="75417416" w14:textId="77777777" w:rsidR="00CA5F7B" w:rsidRDefault="00000000">
            <w:r>
              <w:t>**date_time**</w:t>
            </w:r>
          </w:p>
        </w:tc>
        <w:tc>
          <w:tcPr>
            <w:tcW w:w="2160" w:type="dxa"/>
          </w:tcPr>
          <w:p w14:paraId="6B0F604F" w14:textId="77777777" w:rsidR="00CA5F7B" w:rsidRDefault="00000000">
            <w:pPr>
              <w:cnfStyle w:val="000000000000" w:firstRow="0" w:lastRow="0" w:firstColumn="0" w:lastColumn="0" w:oddVBand="0" w:evenVBand="0" w:oddHBand="0" w:evenHBand="0" w:firstRowFirstColumn="0" w:firstRowLastColumn="0" w:lastRowFirstColumn="0" w:lastRowLastColumn="0"/>
            </w:pPr>
            <w:r>
              <w:t>Timestamp</w:t>
            </w:r>
          </w:p>
        </w:tc>
        <w:tc>
          <w:tcPr>
            <w:tcW w:w="2160" w:type="dxa"/>
          </w:tcPr>
          <w:p w14:paraId="47EE9B54" w14:textId="77777777" w:rsidR="00CA5F7B" w:rsidRDefault="00000000">
            <w:pPr>
              <w:cnfStyle w:val="000000000000" w:firstRow="0" w:lastRow="0" w:firstColumn="0" w:lastColumn="0" w:oddVBand="0" w:evenVBand="0" w:oddHBand="0" w:evenHBand="0" w:firstRowFirstColumn="0" w:firstRowLastColumn="0" w:lastRowFirstColumn="0" w:lastRowLastColumn="0"/>
            </w:pPr>
            <w:r>
              <w:t>8 Bytes</w:t>
            </w:r>
          </w:p>
        </w:tc>
        <w:tc>
          <w:tcPr>
            <w:tcW w:w="2160" w:type="dxa"/>
          </w:tcPr>
          <w:p w14:paraId="27C9BD42" w14:textId="77777777" w:rsidR="00CA5F7B" w:rsidRDefault="00000000">
            <w:pPr>
              <w:cnfStyle w:val="000000000000" w:firstRow="0" w:lastRow="0" w:firstColumn="0" w:lastColumn="0" w:oddVBand="0" w:evenVBand="0" w:oddHBand="0" w:evenHBand="0" w:firstRowFirstColumn="0" w:firstRowLastColumn="0" w:lastRowFirstColumn="0" w:lastRowLastColumn="0"/>
            </w:pPr>
            <w:r>
              <w:t>Timestamp of the conversation</w:t>
            </w:r>
          </w:p>
        </w:tc>
      </w:tr>
      <w:tr w:rsidR="00CA5F7B" w14:paraId="0DCA19AB" w14:textId="77777777" w:rsidTr="00CA5F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1B36563" w14:textId="77777777" w:rsidR="00CA5F7B" w:rsidRDefault="00000000">
            <w:r>
              <w:t>**chat**</w:t>
            </w:r>
          </w:p>
        </w:tc>
        <w:tc>
          <w:tcPr>
            <w:tcW w:w="2160" w:type="dxa"/>
          </w:tcPr>
          <w:p w14:paraId="5A454AB3" w14:textId="77777777" w:rsidR="00CA5F7B" w:rsidRDefault="00000000">
            <w:pPr>
              <w:cnfStyle w:val="000000100000" w:firstRow="0" w:lastRow="0" w:firstColumn="0" w:lastColumn="0" w:oddVBand="0" w:evenVBand="0" w:oddHBand="1" w:evenHBand="0" w:firstRowFirstColumn="0" w:firstRowLastColumn="0" w:lastRowFirstColumn="0" w:lastRowLastColumn="0"/>
            </w:pPr>
            <w:r>
              <w:t>Array of Maps</w:t>
            </w:r>
          </w:p>
        </w:tc>
        <w:tc>
          <w:tcPr>
            <w:tcW w:w="2160" w:type="dxa"/>
          </w:tcPr>
          <w:p w14:paraId="2F4FA229" w14:textId="77777777" w:rsidR="00CA5F7B" w:rsidRDefault="00000000">
            <w:pPr>
              <w:cnfStyle w:val="000000100000" w:firstRow="0" w:lastRow="0" w:firstColumn="0" w:lastColumn="0" w:oddVBand="0" w:evenVBand="0" w:oddHBand="1" w:evenHBand="0" w:firstRowFirstColumn="0" w:firstRowLastColumn="0" w:lastRowFirstColumn="0" w:lastRowLastColumn="0"/>
            </w:pPr>
            <w:r>
              <w:t>Variable</w:t>
            </w:r>
          </w:p>
        </w:tc>
        <w:tc>
          <w:tcPr>
            <w:tcW w:w="2160" w:type="dxa"/>
          </w:tcPr>
          <w:p w14:paraId="1D0CC40E" w14:textId="77777777" w:rsidR="00CA5F7B" w:rsidRDefault="00000000">
            <w:pPr>
              <w:cnfStyle w:val="000000100000" w:firstRow="0" w:lastRow="0" w:firstColumn="0" w:lastColumn="0" w:oddVBand="0" w:evenVBand="0" w:oddHBand="1" w:evenHBand="0" w:firstRowFirstColumn="0" w:firstRowLastColumn="0" w:lastRowFirstColumn="0" w:lastRowLastColumn="0"/>
            </w:pPr>
            <w:r>
              <w:t>Dialogue array holding `user_chat` and `ai_chat`</w:t>
            </w:r>
          </w:p>
        </w:tc>
      </w:tr>
      <w:bookmarkEnd w:id="15"/>
    </w:tbl>
    <w:p w14:paraId="1D475AAA" w14:textId="77777777" w:rsidR="00CA5F7B" w:rsidRDefault="00CA5F7B"/>
    <w:p w14:paraId="556DDF4F" w14:textId="77777777" w:rsidR="00CA5F7B" w:rsidRDefault="00000000">
      <w:pPr>
        <w:pStyle w:val="Heading4"/>
      </w:pPr>
      <w:r>
        <w:t>Collection 4: `Courses` (Firestore)</w:t>
      </w:r>
    </w:p>
    <w:p w14:paraId="731CB256" w14:textId="77777777" w:rsidR="00CA5F7B" w:rsidRDefault="00000000">
      <w:pPr>
        <w:pStyle w:val="ListBullet"/>
      </w:pPr>
      <w:r>
        <w:t>Stores structured syllabus materials.</w:t>
      </w:r>
    </w:p>
    <w:p w14:paraId="2EF288E0" w14:textId="77777777" w:rsidR="00CA5F7B" w:rsidRDefault="00000000">
      <w:pPr>
        <w:pStyle w:val="ListBullet"/>
      </w:pPr>
      <w:r>
        <w:t>Primary Key: `id` (Integer)</w:t>
      </w:r>
    </w:p>
    <w:tbl>
      <w:tblPr>
        <w:tblStyle w:val="LightShading-Accent1"/>
        <w:tblW w:w="0" w:type="auto"/>
        <w:tblLook w:val="04A0" w:firstRow="1" w:lastRow="0" w:firstColumn="1" w:lastColumn="0" w:noHBand="0" w:noVBand="1"/>
      </w:tblPr>
      <w:tblGrid>
        <w:gridCol w:w="2160"/>
        <w:gridCol w:w="2160"/>
        <w:gridCol w:w="2160"/>
        <w:gridCol w:w="2160"/>
      </w:tblGrid>
      <w:tr w:rsidR="00CA5F7B" w14:paraId="48E6AE40" w14:textId="77777777" w:rsidTr="00CA5F7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979C7FA" w14:textId="77777777" w:rsidR="00CA5F7B" w:rsidRDefault="00000000">
            <w:bookmarkStart w:id="16" w:name="OLE_LINK26"/>
            <w:r>
              <w:t>Field Name</w:t>
            </w:r>
          </w:p>
        </w:tc>
        <w:tc>
          <w:tcPr>
            <w:tcW w:w="2160" w:type="dxa"/>
          </w:tcPr>
          <w:p w14:paraId="3FF98A0D" w14:textId="77777777" w:rsidR="00CA5F7B" w:rsidRDefault="00000000">
            <w:pPr>
              <w:cnfStyle w:val="100000000000" w:firstRow="1" w:lastRow="0" w:firstColumn="0" w:lastColumn="0" w:oddVBand="0" w:evenVBand="0" w:oddHBand="0" w:evenHBand="0" w:firstRowFirstColumn="0" w:firstRowLastColumn="0" w:lastRowFirstColumn="0" w:lastRowLastColumn="0"/>
            </w:pPr>
            <w:r>
              <w:t>Type</w:t>
            </w:r>
          </w:p>
        </w:tc>
        <w:tc>
          <w:tcPr>
            <w:tcW w:w="2160" w:type="dxa"/>
          </w:tcPr>
          <w:p w14:paraId="6331F275" w14:textId="77777777" w:rsidR="00CA5F7B" w:rsidRDefault="00000000">
            <w:pPr>
              <w:cnfStyle w:val="100000000000" w:firstRow="1" w:lastRow="0" w:firstColumn="0" w:lastColumn="0" w:oddVBand="0" w:evenVBand="0" w:oddHBand="0" w:evenHBand="0" w:firstRowFirstColumn="0" w:firstRowLastColumn="0" w:lastRowFirstColumn="0" w:lastRowLastColumn="0"/>
            </w:pPr>
            <w:r>
              <w:t>Size / Constraint</w:t>
            </w:r>
          </w:p>
        </w:tc>
        <w:tc>
          <w:tcPr>
            <w:tcW w:w="2160" w:type="dxa"/>
          </w:tcPr>
          <w:p w14:paraId="0E2F5543" w14:textId="77777777" w:rsidR="00CA5F7B"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CA5F7B" w14:paraId="7CD64F37" w14:textId="77777777" w:rsidTr="00CA5F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4B7AEF5" w14:textId="77777777" w:rsidR="00CA5F7B" w:rsidRDefault="00000000">
            <w:r>
              <w:t>**id** (PK)</w:t>
            </w:r>
          </w:p>
        </w:tc>
        <w:tc>
          <w:tcPr>
            <w:tcW w:w="2160" w:type="dxa"/>
          </w:tcPr>
          <w:p w14:paraId="25BFC173" w14:textId="77777777" w:rsidR="00CA5F7B" w:rsidRDefault="00000000">
            <w:pPr>
              <w:cnfStyle w:val="000000100000" w:firstRow="0" w:lastRow="0" w:firstColumn="0" w:lastColumn="0" w:oddVBand="0" w:evenVBand="0" w:oddHBand="1" w:evenHBand="0" w:firstRowFirstColumn="0" w:firstRowLastColumn="0" w:lastRowFirstColumn="0" w:lastRowLastColumn="0"/>
            </w:pPr>
            <w:r>
              <w:t>Integer</w:t>
            </w:r>
          </w:p>
        </w:tc>
        <w:tc>
          <w:tcPr>
            <w:tcW w:w="2160" w:type="dxa"/>
          </w:tcPr>
          <w:p w14:paraId="486D2774" w14:textId="77777777" w:rsidR="00CA5F7B" w:rsidRDefault="00000000">
            <w:pPr>
              <w:cnfStyle w:val="000000100000" w:firstRow="0" w:lastRow="0" w:firstColumn="0" w:lastColumn="0" w:oddVBand="0" w:evenVBand="0" w:oddHBand="1" w:evenHBand="0" w:firstRowFirstColumn="0" w:firstRowLastColumn="0" w:lastRowFirstColumn="0" w:lastRowLastColumn="0"/>
            </w:pPr>
            <w:r>
              <w:t>4 Bytes</w:t>
            </w:r>
          </w:p>
        </w:tc>
        <w:tc>
          <w:tcPr>
            <w:tcW w:w="2160" w:type="dxa"/>
          </w:tcPr>
          <w:p w14:paraId="1E8F5C58" w14:textId="77777777" w:rsidR="00CA5F7B" w:rsidRDefault="00000000">
            <w:pPr>
              <w:cnfStyle w:val="000000100000" w:firstRow="0" w:lastRow="0" w:firstColumn="0" w:lastColumn="0" w:oddVBand="0" w:evenVBand="0" w:oddHBand="1" w:evenHBand="0" w:firstRowFirstColumn="0" w:firstRowLastColumn="0" w:lastRowFirstColumn="0" w:lastRowLastColumn="0"/>
            </w:pPr>
            <w:r>
              <w:t>Course identifier</w:t>
            </w:r>
          </w:p>
        </w:tc>
      </w:tr>
      <w:tr w:rsidR="00CA5F7B" w14:paraId="6DB0C11A" w14:textId="77777777" w:rsidTr="00CA5F7B">
        <w:tc>
          <w:tcPr>
            <w:cnfStyle w:val="001000000000" w:firstRow="0" w:lastRow="0" w:firstColumn="1" w:lastColumn="0" w:oddVBand="0" w:evenVBand="0" w:oddHBand="0" w:evenHBand="0" w:firstRowFirstColumn="0" w:firstRowLastColumn="0" w:lastRowFirstColumn="0" w:lastRowLastColumn="0"/>
            <w:tcW w:w="2160" w:type="dxa"/>
          </w:tcPr>
          <w:p w14:paraId="44A9FA79" w14:textId="77777777" w:rsidR="00CA5F7B" w:rsidRDefault="00000000">
            <w:r>
              <w:t>**title**</w:t>
            </w:r>
          </w:p>
        </w:tc>
        <w:tc>
          <w:tcPr>
            <w:tcW w:w="2160" w:type="dxa"/>
          </w:tcPr>
          <w:p w14:paraId="47FAD9C9" w14:textId="77777777" w:rsidR="00CA5F7B" w:rsidRDefault="00000000">
            <w:pPr>
              <w:cnfStyle w:val="000000000000" w:firstRow="0" w:lastRow="0" w:firstColumn="0" w:lastColumn="0" w:oddVBand="0" w:evenVBand="0" w:oddHBand="0" w:evenHBand="0" w:firstRowFirstColumn="0" w:firstRowLastColumn="0" w:lastRowFirstColumn="0" w:lastRowLastColumn="0"/>
            </w:pPr>
            <w:r>
              <w:t>String</w:t>
            </w:r>
          </w:p>
        </w:tc>
        <w:tc>
          <w:tcPr>
            <w:tcW w:w="2160" w:type="dxa"/>
          </w:tcPr>
          <w:p w14:paraId="7D81C816" w14:textId="77777777" w:rsidR="00CA5F7B" w:rsidRDefault="00000000">
            <w:pPr>
              <w:cnfStyle w:val="000000000000" w:firstRow="0" w:lastRow="0" w:firstColumn="0" w:lastColumn="0" w:oddVBand="0" w:evenVBand="0" w:oddHBand="0" w:evenHBand="0" w:firstRowFirstColumn="0" w:firstRowLastColumn="0" w:lastRowFirstColumn="0" w:lastRowLastColumn="0"/>
            </w:pPr>
            <w:r>
              <w:t>Max 150 Characters</w:t>
            </w:r>
          </w:p>
        </w:tc>
        <w:tc>
          <w:tcPr>
            <w:tcW w:w="2160" w:type="dxa"/>
          </w:tcPr>
          <w:p w14:paraId="76E5EC8C" w14:textId="77777777" w:rsidR="00CA5F7B" w:rsidRDefault="00000000">
            <w:pPr>
              <w:cnfStyle w:val="000000000000" w:firstRow="0" w:lastRow="0" w:firstColumn="0" w:lastColumn="0" w:oddVBand="0" w:evenVBand="0" w:oddHBand="0" w:evenHBand="0" w:firstRowFirstColumn="0" w:firstRowLastColumn="0" w:lastRowFirstColumn="0" w:lastRowLastColumn="0"/>
            </w:pPr>
            <w:r>
              <w:t>Course title</w:t>
            </w:r>
          </w:p>
        </w:tc>
      </w:tr>
      <w:tr w:rsidR="00CA5F7B" w14:paraId="1CB95BDB" w14:textId="77777777" w:rsidTr="00CA5F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0ECE13B" w14:textId="77777777" w:rsidR="00CA5F7B" w:rsidRDefault="00000000">
            <w:r>
              <w:t>**description**</w:t>
            </w:r>
          </w:p>
        </w:tc>
        <w:tc>
          <w:tcPr>
            <w:tcW w:w="2160" w:type="dxa"/>
          </w:tcPr>
          <w:p w14:paraId="0A8965BC" w14:textId="77777777" w:rsidR="00CA5F7B"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160" w:type="dxa"/>
          </w:tcPr>
          <w:p w14:paraId="541093D8" w14:textId="77777777" w:rsidR="00CA5F7B" w:rsidRDefault="00000000">
            <w:pPr>
              <w:cnfStyle w:val="000000100000" w:firstRow="0" w:lastRow="0" w:firstColumn="0" w:lastColumn="0" w:oddVBand="0" w:evenVBand="0" w:oddHBand="1" w:evenHBand="0" w:firstRowFirstColumn="0" w:firstRowLastColumn="0" w:lastRowFirstColumn="0" w:lastRowLastColumn="0"/>
            </w:pPr>
            <w:r>
              <w:t>Max 1000 Characters</w:t>
            </w:r>
          </w:p>
        </w:tc>
        <w:tc>
          <w:tcPr>
            <w:tcW w:w="2160" w:type="dxa"/>
          </w:tcPr>
          <w:p w14:paraId="1B04A84D" w14:textId="77777777" w:rsidR="00CA5F7B" w:rsidRDefault="00000000">
            <w:pPr>
              <w:cnfStyle w:val="000000100000" w:firstRow="0" w:lastRow="0" w:firstColumn="0" w:lastColumn="0" w:oddVBand="0" w:evenVBand="0" w:oddHBand="1" w:evenHBand="0" w:firstRowFirstColumn="0" w:firstRowLastColumn="0" w:lastRowFirstColumn="0" w:lastRowLastColumn="0"/>
            </w:pPr>
            <w:r>
              <w:t>Brief description</w:t>
            </w:r>
          </w:p>
        </w:tc>
      </w:tr>
      <w:tr w:rsidR="00CA5F7B" w14:paraId="7A7BD97E" w14:textId="77777777" w:rsidTr="00CA5F7B">
        <w:tc>
          <w:tcPr>
            <w:cnfStyle w:val="001000000000" w:firstRow="0" w:lastRow="0" w:firstColumn="1" w:lastColumn="0" w:oddVBand="0" w:evenVBand="0" w:oddHBand="0" w:evenHBand="0" w:firstRowFirstColumn="0" w:firstRowLastColumn="0" w:lastRowFirstColumn="0" w:lastRowLastColumn="0"/>
            <w:tcW w:w="2160" w:type="dxa"/>
          </w:tcPr>
          <w:p w14:paraId="0E0597C9" w14:textId="77777777" w:rsidR="00CA5F7B" w:rsidRDefault="00000000">
            <w:r>
              <w:t>**duration**</w:t>
            </w:r>
          </w:p>
        </w:tc>
        <w:tc>
          <w:tcPr>
            <w:tcW w:w="2160" w:type="dxa"/>
          </w:tcPr>
          <w:p w14:paraId="079CA87B" w14:textId="77777777" w:rsidR="00CA5F7B" w:rsidRDefault="00000000">
            <w:pPr>
              <w:cnfStyle w:val="000000000000" w:firstRow="0" w:lastRow="0" w:firstColumn="0" w:lastColumn="0" w:oddVBand="0" w:evenVBand="0" w:oddHBand="0" w:evenHBand="0" w:firstRowFirstColumn="0" w:firstRowLastColumn="0" w:lastRowFirstColumn="0" w:lastRowLastColumn="0"/>
            </w:pPr>
            <w:r>
              <w:t>String</w:t>
            </w:r>
          </w:p>
        </w:tc>
        <w:tc>
          <w:tcPr>
            <w:tcW w:w="2160" w:type="dxa"/>
          </w:tcPr>
          <w:p w14:paraId="1FF81B7A" w14:textId="77777777" w:rsidR="00CA5F7B" w:rsidRDefault="00000000">
            <w:pPr>
              <w:cnfStyle w:val="000000000000" w:firstRow="0" w:lastRow="0" w:firstColumn="0" w:lastColumn="0" w:oddVBand="0" w:evenVBand="0" w:oddHBand="0" w:evenHBand="0" w:firstRowFirstColumn="0" w:firstRowLastColumn="0" w:lastRowFirstColumn="0" w:lastRowLastColumn="0"/>
            </w:pPr>
            <w:r>
              <w:t>Max 30 Characters</w:t>
            </w:r>
          </w:p>
        </w:tc>
        <w:tc>
          <w:tcPr>
            <w:tcW w:w="2160" w:type="dxa"/>
          </w:tcPr>
          <w:p w14:paraId="0C42D1EB" w14:textId="77777777" w:rsidR="00CA5F7B" w:rsidRDefault="00000000">
            <w:pPr>
              <w:cnfStyle w:val="000000000000" w:firstRow="0" w:lastRow="0" w:firstColumn="0" w:lastColumn="0" w:oddVBand="0" w:evenVBand="0" w:oddHBand="0" w:evenHBand="0" w:firstRowFirstColumn="0" w:firstRowLastColumn="0" w:lastRowFirstColumn="0" w:lastRowLastColumn="0"/>
            </w:pPr>
            <w:r>
              <w:t>Expected completion duration (e.g. "4 Weeks")</w:t>
            </w:r>
          </w:p>
        </w:tc>
      </w:tr>
      <w:tr w:rsidR="00CA5F7B" w14:paraId="2A144EBC" w14:textId="77777777" w:rsidTr="00CA5F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C53AEA8" w14:textId="77777777" w:rsidR="00CA5F7B" w:rsidRDefault="00000000">
            <w:r>
              <w:t>**rating**</w:t>
            </w:r>
          </w:p>
        </w:tc>
        <w:tc>
          <w:tcPr>
            <w:tcW w:w="2160" w:type="dxa"/>
          </w:tcPr>
          <w:p w14:paraId="316054D9" w14:textId="77777777" w:rsidR="00CA5F7B" w:rsidRDefault="00000000">
            <w:pPr>
              <w:cnfStyle w:val="000000100000" w:firstRow="0" w:lastRow="0" w:firstColumn="0" w:lastColumn="0" w:oddVBand="0" w:evenVBand="0" w:oddHBand="1" w:evenHBand="0" w:firstRowFirstColumn="0" w:firstRowLastColumn="0" w:lastRowFirstColumn="0" w:lastRowLastColumn="0"/>
            </w:pPr>
            <w:r>
              <w:t>Double</w:t>
            </w:r>
          </w:p>
        </w:tc>
        <w:tc>
          <w:tcPr>
            <w:tcW w:w="2160" w:type="dxa"/>
          </w:tcPr>
          <w:p w14:paraId="57A3DF60" w14:textId="77777777" w:rsidR="00CA5F7B" w:rsidRDefault="00000000">
            <w:pPr>
              <w:cnfStyle w:val="000000100000" w:firstRow="0" w:lastRow="0" w:firstColumn="0" w:lastColumn="0" w:oddVBand="0" w:evenVBand="0" w:oddHBand="1" w:evenHBand="0" w:firstRowFirstColumn="0" w:firstRowLastColumn="0" w:lastRowFirstColumn="0" w:lastRowLastColumn="0"/>
            </w:pPr>
            <w:r>
              <w:t>8 Bytes</w:t>
            </w:r>
          </w:p>
        </w:tc>
        <w:tc>
          <w:tcPr>
            <w:tcW w:w="2160" w:type="dxa"/>
          </w:tcPr>
          <w:p w14:paraId="44BD37D9" w14:textId="77777777" w:rsidR="00CA5F7B" w:rsidRDefault="00000000">
            <w:pPr>
              <w:cnfStyle w:val="000000100000" w:firstRow="0" w:lastRow="0" w:firstColumn="0" w:lastColumn="0" w:oddVBand="0" w:evenVBand="0" w:oddHBand="1" w:evenHBand="0" w:firstRowFirstColumn="0" w:firstRowLastColumn="0" w:lastRowFirstColumn="0" w:lastRowLastColumn="0"/>
            </w:pPr>
            <w:r>
              <w:t>Overall student rating (0.0 to 5.0)</w:t>
            </w:r>
          </w:p>
        </w:tc>
      </w:tr>
      <w:tr w:rsidR="00CA5F7B" w14:paraId="18A320E7" w14:textId="77777777" w:rsidTr="00CA5F7B">
        <w:tc>
          <w:tcPr>
            <w:cnfStyle w:val="001000000000" w:firstRow="0" w:lastRow="0" w:firstColumn="1" w:lastColumn="0" w:oddVBand="0" w:evenVBand="0" w:oddHBand="0" w:evenHBand="0" w:firstRowFirstColumn="0" w:firstRowLastColumn="0" w:lastRowFirstColumn="0" w:lastRowLastColumn="0"/>
            <w:tcW w:w="2160" w:type="dxa"/>
          </w:tcPr>
          <w:p w14:paraId="681D4009" w14:textId="77777777" w:rsidR="00CA5F7B" w:rsidRDefault="00000000">
            <w:r>
              <w:t>**image**</w:t>
            </w:r>
          </w:p>
        </w:tc>
        <w:tc>
          <w:tcPr>
            <w:tcW w:w="2160" w:type="dxa"/>
          </w:tcPr>
          <w:p w14:paraId="452E8CE2" w14:textId="77777777" w:rsidR="00CA5F7B" w:rsidRDefault="00000000">
            <w:pPr>
              <w:cnfStyle w:val="000000000000" w:firstRow="0" w:lastRow="0" w:firstColumn="0" w:lastColumn="0" w:oddVBand="0" w:evenVBand="0" w:oddHBand="0" w:evenHBand="0" w:firstRowFirstColumn="0" w:firstRowLastColumn="0" w:lastRowFirstColumn="0" w:lastRowLastColumn="0"/>
            </w:pPr>
            <w:r>
              <w:t>String</w:t>
            </w:r>
          </w:p>
        </w:tc>
        <w:tc>
          <w:tcPr>
            <w:tcW w:w="2160" w:type="dxa"/>
          </w:tcPr>
          <w:p w14:paraId="25DF9E5C" w14:textId="77777777" w:rsidR="00CA5F7B" w:rsidRDefault="00000000">
            <w:pPr>
              <w:cnfStyle w:val="000000000000" w:firstRow="0" w:lastRow="0" w:firstColumn="0" w:lastColumn="0" w:oddVBand="0" w:evenVBand="0" w:oddHBand="0" w:evenHBand="0" w:firstRowFirstColumn="0" w:firstRowLastColumn="0" w:lastRowFirstColumn="0" w:lastRowLastColumn="0"/>
            </w:pPr>
            <w:r>
              <w:t>Max 1000 Characters</w:t>
            </w:r>
          </w:p>
        </w:tc>
        <w:tc>
          <w:tcPr>
            <w:tcW w:w="2160" w:type="dxa"/>
          </w:tcPr>
          <w:p w14:paraId="0ECAE440" w14:textId="77777777" w:rsidR="00CA5F7B" w:rsidRDefault="00000000">
            <w:pPr>
              <w:cnfStyle w:val="000000000000" w:firstRow="0" w:lastRow="0" w:firstColumn="0" w:lastColumn="0" w:oddVBand="0" w:evenVBand="0" w:oddHBand="0" w:evenHBand="0" w:firstRowFirstColumn="0" w:firstRowLastColumn="0" w:lastRowFirstColumn="0" w:lastRowLastColumn="0"/>
            </w:pPr>
            <w:r>
              <w:t>Cover image url</w:t>
            </w:r>
          </w:p>
        </w:tc>
      </w:tr>
    </w:tbl>
    <w:p w14:paraId="4531F37E" w14:textId="77777777" w:rsidR="00CA5F7B" w:rsidRDefault="00CA5F7B"/>
    <w:bookmarkEnd w:id="16"/>
    <w:p w14:paraId="2856FDBE" w14:textId="77777777" w:rsidR="00CA5F7B" w:rsidRDefault="00000000">
      <w:pPr>
        <w:pStyle w:val="Heading4"/>
      </w:pPr>
      <w:r>
        <w:t>Collection 5: `leaning_teories` (Firestore)</w:t>
      </w:r>
    </w:p>
    <w:p w14:paraId="2C513B1D" w14:textId="77777777" w:rsidR="00CA5F7B" w:rsidRDefault="00000000">
      <w:pPr>
        <w:pStyle w:val="ListBullet"/>
      </w:pPr>
      <w:r>
        <w:t>Stores theoretical reference materials.</w:t>
      </w:r>
    </w:p>
    <w:p w14:paraId="4355A040" w14:textId="77777777" w:rsidR="00CA5F7B" w:rsidRDefault="00000000">
      <w:pPr>
        <w:pStyle w:val="ListBullet"/>
      </w:pPr>
      <w:r>
        <w:t>Primary Key: `id` (String)</w:t>
      </w:r>
    </w:p>
    <w:tbl>
      <w:tblPr>
        <w:tblStyle w:val="LightShading-Accent1"/>
        <w:tblW w:w="0" w:type="auto"/>
        <w:tblInd w:w="-176" w:type="dxa"/>
        <w:tblLook w:val="04A0" w:firstRow="1" w:lastRow="0" w:firstColumn="1" w:lastColumn="0" w:noHBand="0" w:noVBand="1"/>
      </w:tblPr>
      <w:tblGrid>
        <w:gridCol w:w="2602"/>
        <w:gridCol w:w="2136"/>
        <w:gridCol w:w="2143"/>
        <w:gridCol w:w="2151"/>
      </w:tblGrid>
      <w:tr w:rsidR="00CA5F7B" w14:paraId="6766EF48" w14:textId="77777777" w:rsidTr="00080C3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2" w:type="dxa"/>
          </w:tcPr>
          <w:p w14:paraId="46F1937D" w14:textId="77777777" w:rsidR="00CA5F7B" w:rsidRDefault="00000000">
            <w:bookmarkStart w:id="17" w:name="OLE_LINK27"/>
            <w:r>
              <w:t>Field Name</w:t>
            </w:r>
          </w:p>
        </w:tc>
        <w:tc>
          <w:tcPr>
            <w:tcW w:w="2136" w:type="dxa"/>
          </w:tcPr>
          <w:p w14:paraId="3CB3ECE4" w14:textId="77777777" w:rsidR="00CA5F7B" w:rsidRDefault="00000000">
            <w:pPr>
              <w:cnfStyle w:val="100000000000" w:firstRow="1" w:lastRow="0" w:firstColumn="0" w:lastColumn="0" w:oddVBand="0" w:evenVBand="0" w:oddHBand="0" w:evenHBand="0" w:firstRowFirstColumn="0" w:firstRowLastColumn="0" w:lastRowFirstColumn="0" w:lastRowLastColumn="0"/>
            </w:pPr>
            <w:r>
              <w:t>Type</w:t>
            </w:r>
          </w:p>
        </w:tc>
        <w:tc>
          <w:tcPr>
            <w:tcW w:w="2143" w:type="dxa"/>
          </w:tcPr>
          <w:p w14:paraId="5D93AF6F" w14:textId="77777777" w:rsidR="00CA5F7B" w:rsidRDefault="00000000">
            <w:pPr>
              <w:cnfStyle w:val="100000000000" w:firstRow="1" w:lastRow="0" w:firstColumn="0" w:lastColumn="0" w:oddVBand="0" w:evenVBand="0" w:oddHBand="0" w:evenHBand="0" w:firstRowFirstColumn="0" w:firstRowLastColumn="0" w:lastRowFirstColumn="0" w:lastRowLastColumn="0"/>
            </w:pPr>
            <w:r>
              <w:t>Size / Constraint</w:t>
            </w:r>
          </w:p>
        </w:tc>
        <w:tc>
          <w:tcPr>
            <w:tcW w:w="2151" w:type="dxa"/>
          </w:tcPr>
          <w:p w14:paraId="05BE0F8B" w14:textId="77777777" w:rsidR="00CA5F7B"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CA5F7B" w14:paraId="5637ADE1" w14:textId="77777777" w:rsidTr="00080C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2" w:type="dxa"/>
          </w:tcPr>
          <w:p w14:paraId="72F6884D" w14:textId="77777777" w:rsidR="00CA5F7B" w:rsidRDefault="00000000">
            <w:r>
              <w:t>**id** (PK)</w:t>
            </w:r>
          </w:p>
        </w:tc>
        <w:tc>
          <w:tcPr>
            <w:tcW w:w="2136" w:type="dxa"/>
          </w:tcPr>
          <w:p w14:paraId="76D7E86E" w14:textId="77777777" w:rsidR="00CA5F7B"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143" w:type="dxa"/>
          </w:tcPr>
          <w:p w14:paraId="53FCCAE8" w14:textId="77777777" w:rsidR="00CA5F7B" w:rsidRDefault="00000000">
            <w:pPr>
              <w:cnfStyle w:val="000000100000" w:firstRow="0" w:lastRow="0" w:firstColumn="0" w:lastColumn="0" w:oddVBand="0" w:evenVBand="0" w:oddHBand="1" w:evenHBand="0" w:firstRowFirstColumn="0" w:firstRowLastColumn="0" w:lastRowFirstColumn="0" w:lastRowLastColumn="0"/>
            </w:pPr>
            <w:r>
              <w:t>36 Characters (UUID)</w:t>
            </w:r>
          </w:p>
        </w:tc>
        <w:tc>
          <w:tcPr>
            <w:tcW w:w="2151" w:type="dxa"/>
          </w:tcPr>
          <w:p w14:paraId="2401055E" w14:textId="77777777" w:rsidR="00CA5F7B" w:rsidRDefault="00000000">
            <w:pPr>
              <w:cnfStyle w:val="000000100000" w:firstRow="0" w:lastRow="0" w:firstColumn="0" w:lastColumn="0" w:oddVBand="0" w:evenVBand="0" w:oddHBand="1" w:evenHBand="0" w:firstRowFirstColumn="0" w:firstRowLastColumn="0" w:lastRowFirstColumn="0" w:lastRowLastColumn="0"/>
            </w:pPr>
            <w:r>
              <w:t>Concept ID</w:t>
            </w:r>
          </w:p>
        </w:tc>
      </w:tr>
      <w:tr w:rsidR="00CA5F7B" w14:paraId="6BCCC615" w14:textId="77777777" w:rsidTr="00080C31">
        <w:tc>
          <w:tcPr>
            <w:cnfStyle w:val="001000000000" w:firstRow="0" w:lastRow="0" w:firstColumn="1" w:lastColumn="0" w:oddVBand="0" w:evenVBand="0" w:oddHBand="0" w:evenHBand="0" w:firstRowFirstColumn="0" w:firstRowLastColumn="0" w:lastRowFirstColumn="0" w:lastRowLastColumn="0"/>
            <w:tcW w:w="2602" w:type="dxa"/>
          </w:tcPr>
          <w:p w14:paraId="31167C90" w14:textId="77777777" w:rsidR="00CA5F7B" w:rsidRDefault="00000000">
            <w:r>
              <w:t>**category**</w:t>
            </w:r>
          </w:p>
        </w:tc>
        <w:tc>
          <w:tcPr>
            <w:tcW w:w="2136" w:type="dxa"/>
          </w:tcPr>
          <w:p w14:paraId="46B56266" w14:textId="77777777" w:rsidR="00CA5F7B" w:rsidRDefault="00000000">
            <w:pPr>
              <w:cnfStyle w:val="000000000000" w:firstRow="0" w:lastRow="0" w:firstColumn="0" w:lastColumn="0" w:oddVBand="0" w:evenVBand="0" w:oddHBand="0" w:evenHBand="0" w:firstRowFirstColumn="0" w:firstRowLastColumn="0" w:lastRowFirstColumn="0" w:lastRowLastColumn="0"/>
            </w:pPr>
            <w:r>
              <w:t>String</w:t>
            </w:r>
          </w:p>
        </w:tc>
        <w:tc>
          <w:tcPr>
            <w:tcW w:w="2143" w:type="dxa"/>
          </w:tcPr>
          <w:p w14:paraId="378CC4D6" w14:textId="77777777" w:rsidR="00CA5F7B" w:rsidRDefault="00000000">
            <w:pPr>
              <w:cnfStyle w:val="000000000000" w:firstRow="0" w:lastRow="0" w:firstColumn="0" w:lastColumn="0" w:oddVBand="0" w:evenVBand="0" w:oddHBand="0" w:evenHBand="0" w:firstRowFirstColumn="0" w:firstRowLastColumn="0" w:lastRowFirstColumn="0" w:lastRowLastColumn="0"/>
            </w:pPr>
            <w:r>
              <w:t>Max 50 Characters</w:t>
            </w:r>
          </w:p>
        </w:tc>
        <w:tc>
          <w:tcPr>
            <w:tcW w:w="2151" w:type="dxa"/>
          </w:tcPr>
          <w:p w14:paraId="2E682128" w14:textId="77777777" w:rsidR="00CA5F7B" w:rsidRDefault="00000000">
            <w:pPr>
              <w:cnfStyle w:val="000000000000" w:firstRow="0" w:lastRow="0" w:firstColumn="0" w:lastColumn="0" w:oddVBand="0" w:evenVBand="0" w:oddHBand="0" w:evenHBand="0" w:firstRowFirstColumn="0" w:firstRowLastColumn="0" w:lastRowFirstColumn="0" w:lastRowLastColumn="0"/>
            </w:pPr>
            <w:r>
              <w:t>Core topic (Science, Math, Programming)</w:t>
            </w:r>
          </w:p>
        </w:tc>
      </w:tr>
      <w:tr w:rsidR="00CA5F7B" w14:paraId="0AC3F10B" w14:textId="77777777" w:rsidTr="00080C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2" w:type="dxa"/>
          </w:tcPr>
          <w:p w14:paraId="29D80991" w14:textId="77777777" w:rsidR="00CA5F7B" w:rsidRDefault="00000000">
            <w:r>
              <w:t>**title**</w:t>
            </w:r>
          </w:p>
        </w:tc>
        <w:tc>
          <w:tcPr>
            <w:tcW w:w="2136" w:type="dxa"/>
          </w:tcPr>
          <w:p w14:paraId="5FF3D5C4" w14:textId="77777777" w:rsidR="00CA5F7B"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143" w:type="dxa"/>
          </w:tcPr>
          <w:p w14:paraId="285CB518" w14:textId="77777777" w:rsidR="00CA5F7B" w:rsidRDefault="00000000">
            <w:pPr>
              <w:cnfStyle w:val="000000100000" w:firstRow="0" w:lastRow="0" w:firstColumn="0" w:lastColumn="0" w:oddVBand="0" w:evenVBand="0" w:oddHBand="1" w:evenHBand="0" w:firstRowFirstColumn="0" w:firstRowLastColumn="0" w:lastRowFirstColumn="0" w:lastRowLastColumn="0"/>
            </w:pPr>
            <w:r>
              <w:t>Max 150 Characters</w:t>
            </w:r>
          </w:p>
        </w:tc>
        <w:tc>
          <w:tcPr>
            <w:tcW w:w="2151" w:type="dxa"/>
          </w:tcPr>
          <w:p w14:paraId="079C1AFC" w14:textId="77777777" w:rsidR="00CA5F7B" w:rsidRDefault="00000000">
            <w:pPr>
              <w:cnfStyle w:val="000000100000" w:firstRow="0" w:lastRow="0" w:firstColumn="0" w:lastColumn="0" w:oddVBand="0" w:evenVBand="0" w:oddHBand="1" w:evenHBand="0" w:firstRowFirstColumn="0" w:firstRowLastColumn="0" w:lastRowFirstColumn="0" w:lastRowLastColumn="0"/>
            </w:pPr>
            <w:r>
              <w:t>Theory/concept title</w:t>
            </w:r>
          </w:p>
        </w:tc>
      </w:tr>
      <w:tr w:rsidR="00CA5F7B" w14:paraId="5EAFEE6B" w14:textId="77777777" w:rsidTr="00080C31">
        <w:tc>
          <w:tcPr>
            <w:cnfStyle w:val="001000000000" w:firstRow="0" w:lastRow="0" w:firstColumn="1" w:lastColumn="0" w:oddVBand="0" w:evenVBand="0" w:oddHBand="0" w:evenHBand="0" w:firstRowFirstColumn="0" w:firstRowLastColumn="0" w:lastRowFirstColumn="0" w:lastRowLastColumn="0"/>
            <w:tcW w:w="2602" w:type="dxa"/>
          </w:tcPr>
          <w:p w14:paraId="1A02EF04" w14:textId="77777777" w:rsidR="00CA5F7B" w:rsidRDefault="00000000">
            <w:r>
              <w:t>**conceptDescription**</w:t>
            </w:r>
          </w:p>
        </w:tc>
        <w:tc>
          <w:tcPr>
            <w:tcW w:w="2136" w:type="dxa"/>
          </w:tcPr>
          <w:p w14:paraId="7D9832E2" w14:textId="77777777" w:rsidR="00CA5F7B" w:rsidRDefault="00000000">
            <w:pPr>
              <w:cnfStyle w:val="000000000000" w:firstRow="0" w:lastRow="0" w:firstColumn="0" w:lastColumn="0" w:oddVBand="0" w:evenVBand="0" w:oddHBand="0" w:evenHBand="0" w:firstRowFirstColumn="0" w:firstRowLastColumn="0" w:lastRowFirstColumn="0" w:lastRowLastColumn="0"/>
            </w:pPr>
            <w:r>
              <w:t>String</w:t>
            </w:r>
          </w:p>
        </w:tc>
        <w:tc>
          <w:tcPr>
            <w:tcW w:w="2143" w:type="dxa"/>
          </w:tcPr>
          <w:p w14:paraId="52E4FE6A" w14:textId="77777777" w:rsidR="00CA5F7B" w:rsidRDefault="00000000">
            <w:pPr>
              <w:cnfStyle w:val="000000000000" w:firstRow="0" w:lastRow="0" w:firstColumn="0" w:lastColumn="0" w:oddVBand="0" w:evenVBand="0" w:oddHBand="0" w:evenHBand="0" w:firstRowFirstColumn="0" w:firstRowLastColumn="0" w:lastRowFirstColumn="0" w:lastRowLastColumn="0"/>
            </w:pPr>
            <w:r>
              <w:t>Max 5000 Characters</w:t>
            </w:r>
          </w:p>
        </w:tc>
        <w:tc>
          <w:tcPr>
            <w:tcW w:w="2151" w:type="dxa"/>
          </w:tcPr>
          <w:p w14:paraId="3600FB28" w14:textId="77777777" w:rsidR="00CA5F7B" w:rsidRDefault="00000000">
            <w:pPr>
              <w:cnfStyle w:val="000000000000" w:firstRow="0" w:lastRow="0" w:firstColumn="0" w:lastColumn="0" w:oddVBand="0" w:evenVBand="0" w:oddHBand="0" w:evenHBand="0" w:firstRowFirstColumn="0" w:firstRowLastColumn="0" w:lastRowFirstColumn="0" w:lastRowLastColumn="0"/>
            </w:pPr>
            <w:r>
              <w:t>Detailed conceptual explanations</w:t>
            </w:r>
          </w:p>
        </w:tc>
      </w:tr>
      <w:tr w:rsidR="00CA5F7B" w14:paraId="4049841C" w14:textId="77777777" w:rsidTr="00080C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2" w:type="dxa"/>
          </w:tcPr>
          <w:p w14:paraId="1E5A6440" w14:textId="77777777" w:rsidR="00CA5F7B" w:rsidRDefault="00000000">
            <w:r>
              <w:t>**examples**</w:t>
            </w:r>
          </w:p>
        </w:tc>
        <w:tc>
          <w:tcPr>
            <w:tcW w:w="2136" w:type="dxa"/>
          </w:tcPr>
          <w:p w14:paraId="0CC4BBE0" w14:textId="77777777" w:rsidR="00CA5F7B" w:rsidRDefault="00000000">
            <w:pPr>
              <w:cnfStyle w:val="000000100000" w:firstRow="0" w:lastRow="0" w:firstColumn="0" w:lastColumn="0" w:oddVBand="0" w:evenVBand="0" w:oddHBand="1" w:evenHBand="0" w:firstRowFirstColumn="0" w:firstRowLastColumn="0" w:lastRowFirstColumn="0" w:lastRowLastColumn="0"/>
            </w:pPr>
            <w:r>
              <w:t>Array of Strings</w:t>
            </w:r>
          </w:p>
        </w:tc>
        <w:tc>
          <w:tcPr>
            <w:tcW w:w="2143" w:type="dxa"/>
          </w:tcPr>
          <w:p w14:paraId="726844EE" w14:textId="77777777" w:rsidR="00CA5F7B" w:rsidRDefault="00000000">
            <w:pPr>
              <w:cnfStyle w:val="000000100000" w:firstRow="0" w:lastRow="0" w:firstColumn="0" w:lastColumn="0" w:oddVBand="0" w:evenVBand="0" w:oddHBand="1" w:evenHBand="0" w:firstRowFirstColumn="0" w:firstRowLastColumn="0" w:lastRowFirstColumn="0" w:lastRowLastColumn="0"/>
            </w:pPr>
            <w:r>
              <w:t>Variable</w:t>
            </w:r>
          </w:p>
        </w:tc>
        <w:tc>
          <w:tcPr>
            <w:tcW w:w="2151" w:type="dxa"/>
          </w:tcPr>
          <w:p w14:paraId="25296662" w14:textId="77777777" w:rsidR="00CA5F7B" w:rsidRDefault="00000000">
            <w:pPr>
              <w:cnfStyle w:val="000000100000" w:firstRow="0" w:lastRow="0" w:firstColumn="0" w:lastColumn="0" w:oddVBand="0" w:evenVBand="0" w:oddHBand="1" w:evenHBand="0" w:firstRowFirstColumn="0" w:firstRowLastColumn="0" w:lastRowFirstColumn="0" w:lastRowLastColumn="0"/>
            </w:pPr>
            <w:r>
              <w:t>Real-world application examples</w:t>
            </w:r>
          </w:p>
        </w:tc>
      </w:tr>
      <w:tr w:rsidR="00CA5F7B" w14:paraId="1572B6C2" w14:textId="77777777" w:rsidTr="00080C31">
        <w:tc>
          <w:tcPr>
            <w:cnfStyle w:val="001000000000" w:firstRow="0" w:lastRow="0" w:firstColumn="1" w:lastColumn="0" w:oddVBand="0" w:evenVBand="0" w:oddHBand="0" w:evenHBand="0" w:firstRowFirstColumn="0" w:firstRowLastColumn="0" w:lastRowFirstColumn="0" w:lastRowLastColumn="0"/>
            <w:tcW w:w="2602" w:type="dxa"/>
          </w:tcPr>
          <w:p w14:paraId="5F5DFD16" w14:textId="77777777" w:rsidR="00CA5F7B" w:rsidRDefault="00000000">
            <w:r>
              <w:lastRenderedPageBreak/>
              <w:t>**markdownContent**</w:t>
            </w:r>
          </w:p>
        </w:tc>
        <w:tc>
          <w:tcPr>
            <w:tcW w:w="2136" w:type="dxa"/>
          </w:tcPr>
          <w:p w14:paraId="33C329CE" w14:textId="77777777" w:rsidR="00CA5F7B" w:rsidRDefault="00000000">
            <w:pPr>
              <w:cnfStyle w:val="000000000000" w:firstRow="0" w:lastRow="0" w:firstColumn="0" w:lastColumn="0" w:oddVBand="0" w:evenVBand="0" w:oddHBand="0" w:evenHBand="0" w:firstRowFirstColumn="0" w:firstRowLastColumn="0" w:lastRowFirstColumn="0" w:lastRowLastColumn="0"/>
            </w:pPr>
            <w:r>
              <w:t>String</w:t>
            </w:r>
          </w:p>
        </w:tc>
        <w:tc>
          <w:tcPr>
            <w:tcW w:w="2143" w:type="dxa"/>
          </w:tcPr>
          <w:p w14:paraId="6127A47E" w14:textId="77777777" w:rsidR="00CA5F7B" w:rsidRDefault="00000000">
            <w:pPr>
              <w:cnfStyle w:val="000000000000" w:firstRow="0" w:lastRow="0" w:firstColumn="0" w:lastColumn="0" w:oddVBand="0" w:evenVBand="0" w:oddHBand="0" w:evenHBand="0" w:firstRowFirstColumn="0" w:firstRowLastColumn="0" w:lastRowFirstColumn="0" w:lastRowLastColumn="0"/>
            </w:pPr>
            <w:r>
              <w:t>Max 10000 Characters</w:t>
            </w:r>
          </w:p>
        </w:tc>
        <w:tc>
          <w:tcPr>
            <w:tcW w:w="2151" w:type="dxa"/>
          </w:tcPr>
          <w:p w14:paraId="48DE5BC0" w14:textId="77777777" w:rsidR="00CA5F7B" w:rsidRDefault="00000000">
            <w:pPr>
              <w:cnfStyle w:val="000000000000" w:firstRow="0" w:lastRow="0" w:firstColumn="0" w:lastColumn="0" w:oddVBand="0" w:evenVBand="0" w:oddHBand="0" w:evenHBand="0" w:firstRowFirstColumn="0" w:firstRowLastColumn="0" w:lastRowFirstColumn="0" w:lastRowLastColumn="0"/>
            </w:pPr>
            <w:r>
              <w:t>Markdown formatted content for app display</w:t>
            </w:r>
          </w:p>
        </w:tc>
      </w:tr>
      <w:bookmarkEnd w:id="17"/>
    </w:tbl>
    <w:p w14:paraId="6CD9FA6E" w14:textId="77777777" w:rsidR="00CA5F7B" w:rsidRDefault="00CA5F7B"/>
    <w:p w14:paraId="01693285" w14:textId="77777777" w:rsidR="00CA5F7B" w:rsidRDefault="00000000">
      <w:pPr>
        <w:pStyle w:val="Heading1"/>
      </w:pPr>
      <w:r>
        <w:t>Chapter 4: Implementation and UI Designs</w:t>
      </w:r>
    </w:p>
    <w:p w14:paraId="3BC3C2A7" w14:textId="77777777" w:rsidR="00CA5F7B" w:rsidRDefault="00000000">
      <w:pPr>
        <w:pStyle w:val="Heading3"/>
      </w:pPr>
      <w:r>
        <w:t>4.0 UI/UX Screen Designs</w:t>
      </w:r>
    </w:p>
    <w:p w14:paraId="600F4C32" w14:textId="77777777" w:rsidR="00CA5F7B" w:rsidRDefault="00000000">
      <w:r>
        <w:t>The user interface was designed with a focus on visual hierarchy, accessibility, and modern aesthetics.</w:t>
      </w:r>
    </w:p>
    <w:p w14:paraId="45EB0310" w14:textId="77777777" w:rsidR="00CA5F7B" w:rsidRDefault="00000000">
      <w:pPr>
        <w:pStyle w:val="Heading4"/>
      </w:pPr>
      <w:r>
        <w:t>1. Onboarding Screen</w:t>
      </w:r>
    </w:p>
    <w:p w14:paraId="63E1620A" w14:textId="77777777" w:rsidR="00CA5F7B" w:rsidRDefault="00000000">
      <w:r>
        <w:t>Rebuilt with a full-screen layout featuring dynamic ambient backgrounds that transition colors as the user swipes.</w:t>
      </w:r>
    </w:p>
    <w:p w14:paraId="587B02AE" w14:textId="77777777" w:rsidR="00CA5F7B" w:rsidRDefault="00000000">
      <w:pPr>
        <w:pStyle w:val="ListBullet"/>
      </w:pPr>
      <w:r>
        <w:t>**Dynamic Pagination**: A custom indicator where the active page dot animates into a wider pill shape.</w:t>
      </w:r>
    </w:p>
    <w:p w14:paraId="0222C061" w14:textId="77777777" w:rsidR="00CA5F7B" w:rsidRDefault="00000000">
      <w:pPr>
        <w:pStyle w:val="ListBullet"/>
      </w:pPr>
      <w:r>
        <w:t>**Fixed Footer**: Actions remain in a fixed bottom container while the illustration cards slide.</w:t>
      </w:r>
    </w:p>
    <w:p w14:paraId="0A3B03B0" w14:textId="77777777" w:rsidR="00CA5F7B" w:rsidRDefault="00000000">
      <w:pPr>
        <w:pStyle w:val="ListBullet"/>
      </w:pPr>
      <w:r>
        <w:t>**Skip Action**: A top-right button allows users to skip directly to the login screen.</w:t>
      </w:r>
    </w:p>
    <w:p w14:paraId="15091E21" w14:textId="77777777" w:rsidR="00CA5F7B" w:rsidRDefault="00000000">
      <w:pPr>
        <w:pStyle w:val="Heading4"/>
      </w:pPr>
      <w:r>
        <w:t>2. Authentication Screen</w:t>
      </w:r>
    </w:p>
    <w:p w14:paraId="19D5A263" w14:textId="77777777" w:rsidR="00CA5F7B" w:rsidRDefault="00000000">
      <w:pPr>
        <w:pStyle w:val="ListBullet"/>
      </w:pPr>
      <w:r>
        <w:t>**Frosted Glass Backing**: Built using a blur layer and double-gradient borders.</w:t>
      </w:r>
    </w:p>
    <w:p w14:paraId="33C3625B" w14:textId="77777777" w:rsidR="00CA5F7B" w:rsidRDefault="00000000">
      <w:pPr>
        <w:pStyle w:val="ListBullet"/>
      </w:pPr>
      <w:r>
        <w:t>**Security Controls**: Biometric toggle buttons and an interactive custom PIN input grid.</w:t>
      </w:r>
    </w:p>
    <w:p w14:paraId="69A10998" w14:textId="77777777" w:rsidR="00CA5F7B" w:rsidRDefault="00000000">
      <w:pPr>
        <w:pStyle w:val="ListBullet"/>
      </w:pPr>
      <w:r>
        <w:t>**Symmetrical Social Buttons**: Symmetrical Google and Apple capsules with spring scaling animations.</w:t>
      </w:r>
    </w:p>
    <w:p w14:paraId="61FA0E2E" w14:textId="77777777" w:rsidR="00CA5F7B" w:rsidRDefault="00000000">
      <w:pPr>
        <w:pStyle w:val="Heading4"/>
      </w:pPr>
      <w:r>
        <w:t>3. AI Chatbot View</w:t>
      </w:r>
    </w:p>
    <w:p w14:paraId="50FEE9E7" w14:textId="77777777" w:rsidR="00CA5F7B" w:rsidRDefault="00000000">
      <w:pPr>
        <w:pStyle w:val="ListBullet"/>
      </w:pPr>
      <w:r>
        <w:t>**Dynamic Colors**: Blue-purple top header with a circular neon-shadowed brand shield.</w:t>
      </w:r>
    </w:p>
    <w:p w14:paraId="5E603209" w14:textId="77777777" w:rsidR="00CA5F7B" w:rsidRDefault="00000000">
      <w:pPr>
        <w:pStyle w:val="ListBullet"/>
      </w:pPr>
      <w:r>
        <w:t>**Interactive Suggestions Grid**: Quick chip grids that populate inputs on tap.</w:t>
      </w:r>
    </w:p>
    <w:p w14:paraId="2B6C6B6C" w14:textId="77777777" w:rsidR="00CA5F7B" w:rsidRDefault="00000000">
      <w:pPr>
        <w:pStyle w:val="ListBullet"/>
      </w:pPr>
      <w:r>
        <w:t>**Typing Indicator**: Animated pulsing loading dots.</w:t>
      </w:r>
    </w:p>
    <w:p w14:paraId="7961D424" w14:textId="77777777" w:rsidR="00CA5F7B" w:rsidRDefault="00000000">
      <w:pPr>
        <w:pStyle w:val="ListBullet"/>
      </w:pPr>
      <w:r>
        <w:t>**Tappable Background**: Dismisses the keyboard on background tap.</w:t>
      </w:r>
    </w:p>
    <w:p w14:paraId="391454FA" w14:textId="77777777" w:rsidR="00CA5F7B" w:rsidRDefault="00000000">
      <w:pPr>
        <w:pStyle w:val="ListBullet"/>
      </w:pPr>
      <w:r>
        <w:t>**Send button styling**: Set to a plain button style to prevent iOS overrides from hiding the gradient.</w:t>
      </w:r>
    </w:p>
    <w:p w14:paraId="5C0CC3E0" w14:textId="77777777" w:rsidR="00CA5F7B" w:rsidRDefault="00000000">
      <w:pPr>
        <w:pStyle w:val="Heading4"/>
      </w:pPr>
      <w:r>
        <w:t>4. Book Catalog &amp; Details View</w:t>
      </w:r>
    </w:p>
    <w:p w14:paraId="70C34608" w14:textId="77777777" w:rsidR="00CA5F7B" w:rsidRDefault="00000000">
      <w:pPr>
        <w:pStyle w:val="ListBullet"/>
      </w:pPr>
      <w:r>
        <w:t>**Catalog Screen**: Clean linear gradient headers with floating book cover cards.</w:t>
      </w:r>
    </w:p>
    <w:p w14:paraId="0E62A30F" w14:textId="77777777" w:rsidR="00CA5F7B" w:rsidRDefault="00000000">
      <w:pPr>
        <w:pStyle w:val="ListBullet"/>
      </w:pPr>
      <w:r>
        <w:t>**Frosted E-Reader Status**: The "Continue Reading" section displays progress tracks in a card.</w:t>
      </w:r>
    </w:p>
    <w:p w14:paraId="79163D8E" w14:textId="77777777" w:rsidR="00CA5F7B" w:rsidRDefault="00000000">
      <w:pPr>
        <w:pStyle w:val="ListBullet"/>
      </w:pPr>
      <w:r>
        <w:t>**Detail Backdrop Blur**: Renders a blurred backing of the cover image behind content cards.</w:t>
      </w:r>
    </w:p>
    <w:p w14:paraId="654458E2" w14:textId="77777777" w:rsidR="00CA5F7B" w:rsidRDefault="00000000">
      <w:pPr>
        <w:pStyle w:val="Heading4"/>
      </w:pPr>
      <w:r>
        <w:lastRenderedPageBreak/>
        <w:t>5. Notification View</w:t>
      </w:r>
    </w:p>
    <w:p w14:paraId="0A12D050" w14:textId="77777777" w:rsidR="00CA5F7B" w:rsidRDefault="00000000">
      <w:pPr>
        <w:pStyle w:val="ListBullet"/>
      </w:pPr>
      <w:r>
        <w:t>**Dynamic list view**: Connected to a local history store.</w:t>
      </w:r>
    </w:p>
    <w:p w14:paraId="0ECE4A5B" w14:textId="77777777" w:rsidR="00CA5F7B" w:rsidRDefault="00000000">
      <w:pPr>
        <w:pStyle w:val="ListBullet"/>
      </w:pPr>
      <w:r>
        <w:t>**Custom badges**: Themed icon badges based on message categories (e.g. green for enrollments, purple for vocabulary).</w:t>
      </w:r>
    </w:p>
    <w:p w14:paraId="1B074EDE" w14:textId="77777777" w:rsidR="00CA5F7B" w:rsidRDefault="00000000">
      <w:pPr>
        <w:pStyle w:val="ListBullet"/>
      </w:pPr>
      <w:r>
        <w:t>**"Clear All" Action**: A header button clears the history database and the iOS system tray.</w:t>
      </w:r>
    </w:p>
    <w:p w14:paraId="02694AE8" w14:textId="77777777" w:rsidR="00CA5F7B" w:rsidRDefault="00000000">
      <w:pPr>
        <w:pStyle w:val="Heading3"/>
      </w:pPr>
      <w:r>
        <w:t>4.1 Client Source Code Review</w:t>
      </w:r>
    </w:p>
    <w:p w14:paraId="1C6B58DC" w14:textId="77777777" w:rsidR="00CA5F7B" w:rsidRDefault="00000000">
      <w:r>
        <w:t>The following code segments implement the core system logic.</w:t>
      </w:r>
    </w:p>
    <w:p w14:paraId="5D3CBAB4" w14:textId="77777777" w:rsidR="00CA5F7B" w:rsidRDefault="00000000">
      <w:pPr>
        <w:pStyle w:val="Heading4"/>
      </w:pPr>
      <w:r>
        <w:t>Segment 1: `GeminiService.swift`</w:t>
      </w:r>
    </w:p>
    <w:p w14:paraId="7DD36081" w14:textId="77777777" w:rsidR="00CA5F7B" w:rsidRDefault="00000000">
      <w:r>
        <w:t>This service handles REST connection to the Gemini API, passes system parameters, compiles logs, and returns parsed answers:</w:t>
      </w:r>
    </w:p>
    <w:p w14:paraId="312A4241" w14:textId="77777777" w:rsidR="00CA5F7B" w:rsidRDefault="00000000">
      <w:pPr>
        <w:ind w:left="720"/>
      </w:pPr>
      <w:r>
        <w:rPr>
          <w:rFonts w:ascii="Courier New" w:hAnsi="Courier New"/>
          <w:color w:val="3C3C3C"/>
          <w:sz w:val="19"/>
        </w:rPr>
        <w:t>import Foundation</w:t>
      </w:r>
      <w:r>
        <w:rPr>
          <w:rFonts w:ascii="Courier New" w:hAnsi="Courier New"/>
          <w:color w:val="3C3C3C"/>
          <w:sz w:val="19"/>
        </w:rPr>
        <w:br/>
      </w:r>
      <w:r>
        <w:rPr>
          <w:rFonts w:ascii="Courier New" w:hAnsi="Courier New"/>
          <w:color w:val="3C3C3C"/>
          <w:sz w:val="19"/>
        </w:rPr>
        <w:br/>
        <w:t>final class GeminiService: ObservableObject {</w:t>
      </w:r>
      <w:r>
        <w:rPr>
          <w:rFonts w:ascii="Courier New" w:hAnsi="Courier New"/>
          <w:color w:val="3C3C3C"/>
          <w:sz w:val="19"/>
        </w:rPr>
        <w:br/>
        <w:t xml:space="preserve">    // Authenticated API Key</w:t>
      </w:r>
      <w:r>
        <w:rPr>
          <w:rFonts w:ascii="Courier New" w:hAnsi="Courier New"/>
          <w:color w:val="3C3C3C"/>
          <w:sz w:val="19"/>
        </w:rPr>
        <w:br/>
        <w:t xml:space="preserve">    static let apiKey = "AIzaSyAQ.Ab8RN6I_r0IwAAaWeJQcJ8IdbbArIQb6wqfP1bvUUWLUYSiQiQ"</w:t>
      </w:r>
      <w:r>
        <w:rPr>
          <w:rFonts w:ascii="Courier New" w:hAnsi="Courier New"/>
          <w:color w:val="3C3C3C"/>
          <w:sz w:val="19"/>
        </w:rPr>
        <w:br/>
        <w:t xml:space="preserve">    </w:t>
      </w:r>
      <w:r>
        <w:rPr>
          <w:rFonts w:ascii="Courier New" w:hAnsi="Courier New"/>
          <w:color w:val="3C3C3C"/>
          <w:sz w:val="19"/>
        </w:rPr>
        <w:br/>
        <w:t xml:space="preserve">    private let model = "gemini-1.5-flash"</w:t>
      </w:r>
      <w:r>
        <w:rPr>
          <w:rFonts w:ascii="Courier New" w:hAnsi="Courier New"/>
          <w:color w:val="3C3C3C"/>
          <w:sz w:val="19"/>
        </w:rPr>
        <w:br/>
        <w:t xml:space="preserve">    private let baseURL = "https://generativelanguage.googleapis.com/v1beta/models"</w:t>
      </w:r>
      <w:r>
        <w:rPr>
          <w:rFonts w:ascii="Courier New" w:hAnsi="Courier New"/>
          <w:color w:val="3C3C3C"/>
          <w:sz w:val="19"/>
        </w:rPr>
        <w:br/>
        <w:t xml:space="preserve">    </w:t>
      </w:r>
      <w:r>
        <w:rPr>
          <w:rFonts w:ascii="Courier New" w:hAnsi="Courier New"/>
          <w:color w:val="3C3C3C"/>
          <w:sz w:val="19"/>
        </w:rPr>
        <w:br/>
        <w:t xml:space="preserve">    private let systemInstruction = """</w:t>
      </w:r>
      <w:r>
        <w:rPr>
          <w:rFonts w:ascii="Courier New" w:hAnsi="Courier New"/>
          <w:color w:val="3C3C3C"/>
          <w:sz w:val="19"/>
        </w:rPr>
        <w:br/>
        <w:t xml:space="preserve">    You are Praklyne AI, a friendly and encouraging educational assistant embedded inside the Praklyne learning app.</w:t>
      </w:r>
      <w:r>
        <w:rPr>
          <w:rFonts w:ascii="Courier New" w:hAnsi="Courier New"/>
          <w:color w:val="3C3C3C"/>
          <w:sz w:val="19"/>
        </w:rPr>
        <w:br/>
        <w:t xml:space="preserve">    Your role is to help students learn subjects like Science, Mathematics, English, Programming, and Business.</w:t>
      </w:r>
      <w:r>
        <w:rPr>
          <w:rFonts w:ascii="Courier New" w:hAnsi="Courier New"/>
          <w:color w:val="3C3C3C"/>
          <w:sz w:val="19"/>
        </w:rPr>
        <w:br/>
        <w:t xml:space="preserve">    Explain concepts clearly and use simple language. Keep answers concise unless asked for detail.</w:t>
      </w:r>
      <w:r>
        <w:rPr>
          <w:rFonts w:ascii="Courier New" w:hAnsi="Courier New"/>
          <w:color w:val="3C3C3C"/>
          <w:sz w:val="19"/>
        </w:rPr>
        <w:br/>
        <w:t xml:space="preserve">    """</w:t>
      </w:r>
      <w:r>
        <w:rPr>
          <w:rFonts w:ascii="Courier New" w:hAnsi="Courier New"/>
          <w:color w:val="3C3C3C"/>
          <w:sz w:val="19"/>
        </w:rPr>
        <w:br/>
      </w:r>
      <w:r>
        <w:rPr>
          <w:rFonts w:ascii="Courier New" w:hAnsi="Courier New"/>
          <w:color w:val="3C3C3C"/>
          <w:sz w:val="19"/>
        </w:rPr>
        <w:br/>
        <w:t xml:space="preserve">    struct GeminiMessage {</w:t>
      </w:r>
      <w:r>
        <w:rPr>
          <w:rFonts w:ascii="Courier New" w:hAnsi="Courier New"/>
          <w:color w:val="3C3C3C"/>
          <w:sz w:val="19"/>
        </w:rPr>
        <w:br/>
        <w:t xml:space="preserve">        let role: String // "user" or "model"</w:t>
      </w:r>
      <w:r>
        <w:rPr>
          <w:rFonts w:ascii="Courier New" w:hAnsi="Courier New"/>
          <w:color w:val="3C3C3C"/>
          <w:sz w:val="19"/>
        </w:rPr>
        <w:br/>
        <w:t xml:space="preserve">        let text: String</w:t>
      </w:r>
      <w:r>
        <w:rPr>
          <w:rFonts w:ascii="Courier New" w:hAnsi="Courier New"/>
          <w:color w:val="3C3C3C"/>
          <w:sz w:val="19"/>
        </w:rPr>
        <w:br/>
        <w:t xml:space="preserve">    }</w:t>
      </w:r>
      <w:r>
        <w:rPr>
          <w:rFonts w:ascii="Courier New" w:hAnsi="Courier New"/>
          <w:color w:val="3C3C3C"/>
          <w:sz w:val="19"/>
        </w:rPr>
        <w:br/>
      </w:r>
      <w:r>
        <w:rPr>
          <w:rFonts w:ascii="Courier New" w:hAnsi="Courier New"/>
          <w:color w:val="3C3C3C"/>
          <w:sz w:val="19"/>
        </w:rPr>
        <w:br/>
        <w:t xml:space="preserve">    func sendMessage(</w:t>
      </w:r>
      <w:r>
        <w:rPr>
          <w:rFonts w:ascii="Courier New" w:hAnsi="Courier New"/>
          <w:color w:val="3C3C3C"/>
          <w:sz w:val="19"/>
        </w:rPr>
        <w:br/>
        <w:t xml:space="preserve">        history: [GeminiMessage],</w:t>
      </w:r>
      <w:r>
        <w:rPr>
          <w:rFonts w:ascii="Courier New" w:hAnsi="Courier New"/>
          <w:color w:val="3C3C3C"/>
          <w:sz w:val="19"/>
        </w:rPr>
        <w:br/>
        <w:t xml:space="preserve">        newMessage: String,</w:t>
      </w:r>
      <w:r>
        <w:rPr>
          <w:rFonts w:ascii="Courier New" w:hAnsi="Courier New"/>
          <w:color w:val="3C3C3C"/>
          <w:sz w:val="19"/>
        </w:rPr>
        <w:br/>
        <w:t xml:space="preserve">        completion: @escaping (Result&lt;String, Error&gt;) -&gt; Void</w:t>
      </w:r>
      <w:r>
        <w:rPr>
          <w:rFonts w:ascii="Courier New" w:hAnsi="Courier New"/>
          <w:color w:val="3C3C3C"/>
          <w:sz w:val="19"/>
        </w:rPr>
        <w:br/>
        <w:t xml:space="preserve">    ) {</w:t>
      </w:r>
      <w:r>
        <w:rPr>
          <w:rFonts w:ascii="Courier New" w:hAnsi="Courier New"/>
          <w:color w:val="3C3C3C"/>
          <w:sz w:val="19"/>
        </w:rPr>
        <w:br/>
        <w:t xml:space="preserve">        let urlString = "\(baseURL)/\(model):generateContent?key=\(GeminiService.apiKey)"</w:t>
      </w:r>
      <w:r>
        <w:rPr>
          <w:rFonts w:ascii="Courier New" w:hAnsi="Courier New"/>
          <w:color w:val="3C3C3C"/>
          <w:sz w:val="19"/>
        </w:rPr>
        <w:br/>
        <w:t xml:space="preserve">        guard let url = URL(string: urlString) else { return }</w:t>
      </w:r>
      <w:r>
        <w:rPr>
          <w:rFonts w:ascii="Courier New" w:hAnsi="Courier New"/>
          <w:color w:val="3C3C3C"/>
          <w:sz w:val="19"/>
        </w:rPr>
        <w:br/>
      </w:r>
      <w:r>
        <w:rPr>
          <w:rFonts w:ascii="Courier New" w:hAnsi="Courier New"/>
          <w:color w:val="3C3C3C"/>
          <w:sz w:val="19"/>
        </w:rPr>
        <w:br/>
        <w:t xml:space="preserve">        // Compile history logs and new message</w:t>
      </w:r>
      <w:r>
        <w:rPr>
          <w:rFonts w:ascii="Courier New" w:hAnsi="Courier New"/>
          <w:color w:val="3C3C3C"/>
          <w:sz w:val="19"/>
        </w:rPr>
        <w:br/>
        <w:t xml:space="preserve">        var contents: [[String: Any]] = []</w:t>
      </w:r>
      <w:r>
        <w:rPr>
          <w:rFonts w:ascii="Courier New" w:hAnsi="Courier New"/>
          <w:color w:val="3C3C3C"/>
          <w:sz w:val="19"/>
        </w:rPr>
        <w:br/>
        <w:t xml:space="preserve">        for msg in history {</w:t>
      </w:r>
      <w:r>
        <w:rPr>
          <w:rFonts w:ascii="Courier New" w:hAnsi="Courier New"/>
          <w:color w:val="3C3C3C"/>
          <w:sz w:val="19"/>
        </w:rPr>
        <w:br/>
      </w:r>
      <w:r>
        <w:rPr>
          <w:rFonts w:ascii="Courier New" w:hAnsi="Courier New"/>
          <w:color w:val="3C3C3C"/>
          <w:sz w:val="19"/>
        </w:rPr>
        <w:lastRenderedPageBreak/>
        <w:t xml:space="preserve">            contents.append([</w:t>
      </w:r>
      <w:r>
        <w:rPr>
          <w:rFonts w:ascii="Courier New" w:hAnsi="Courier New"/>
          <w:color w:val="3C3C3C"/>
          <w:sz w:val="19"/>
        </w:rPr>
        <w:br/>
        <w:t xml:space="preserve">                "role": msg.role,</w:t>
      </w:r>
      <w:r>
        <w:rPr>
          <w:rFonts w:ascii="Courier New" w:hAnsi="Courier New"/>
          <w:color w:val="3C3C3C"/>
          <w:sz w:val="19"/>
        </w:rPr>
        <w:br/>
        <w:t xml:space="preserve">                "parts": [["text": msg.text]]</w:t>
      </w:r>
      <w:r>
        <w:rPr>
          <w:rFonts w:ascii="Courier New" w:hAnsi="Courier New"/>
          <w:color w:val="3C3C3C"/>
          <w:sz w:val="19"/>
        </w:rPr>
        <w:br/>
        <w:t xml:space="preserve">            ])</w:t>
      </w:r>
      <w:r>
        <w:rPr>
          <w:rFonts w:ascii="Courier New" w:hAnsi="Courier New"/>
          <w:color w:val="3C3C3C"/>
          <w:sz w:val="19"/>
        </w:rPr>
        <w:br/>
        <w:t xml:space="preserve">        }</w:t>
      </w:r>
      <w:r>
        <w:rPr>
          <w:rFonts w:ascii="Courier New" w:hAnsi="Courier New"/>
          <w:color w:val="3C3C3C"/>
          <w:sz w:val="19"/>
        </w:rPr>
        <w:br/>
        <w:t xml:space="preserve">        contents.append([</w:t>
      </w:r>
      <w:r>
        <w:rPr>
          <w:rFonts w:ascii="Courier New" w:hAnsi="Courier New"/>
          <w:color w:val="3C3C3C"/>
          <w:sz w:val="19"/>
        </w:rPr>
        <w:br/>
        <w:t xml:space="preserve">            "role": "user",</w:t>
      </w:r>
      <w:r>
        <w:rPr>
          <w:rFonts w:ascii="Courier New" w:hAnsi="Courier New"/>
          <w:color w:val="3C3C3C"/>
          <w:sz w:val="19"/>
        </w:rPr>
        <w:br/>
        <w:t xml:space="preserve">            "parts": [["text": newMessage]]</w:t>
      </w:r>
      <w:r>
        <w:rPr>
          <w:rFonts w:ascii="Courier New" w:hAnsi="Courier New"/>
          <w:color w:val="3C3C3C"/>
          <w:sz w:val="19"/>
        </w:rPr>
        <w:br/>
        <w:t xml:space="preserve">        ])</w:t>
      </w:r>
      <w:r>
        <w:rPr>
          <w:rFonts w:ascii="Courier New" w:hAnsi="Courier New"/>
          <w:color w:val="3C3C3C"/>
          <w:sz w:val="19"/>
        </w:rPr>
        <w:br/>
      </w:r>
      <w:r>
        <w:rPr>
          <w:rFonts w:ascii="Courier New" w:hAnsi="Courier New"/>
          <w:color w:val="3C3C3C"/>
          <w:sz w:val="19"/>
        </w:rPr>
        <w:br/>
        <w:t xml:space="preserve">        let body: [String: Any] = [</w:t>
      </w:r>
      <w:r>
        <w:rPr>
          <w:rFonts w:ascii="Courier New" w:hAnsi="Courier New"/>
          <w:color w:val="3C3C3C"/>
          <w:sz w:val="19"/>
        </w:rPr>
        <w:br/>
        <w:t xml:space="preserve">            "system_instruction": ["parts": [["text": systemInstruction]]],</w:t>
      </w:r>
      <w:r>
        <w:rPr>
          <w:rFonts w:ascii="Courier New" w:hAnsi="Courier New"/>
          <w:color w:val="3C3C3C"/>
          <w:sz w:val="19"/>
        </w:rPr>
        <w:br/>
        <w:t xml:space="preserve">            "contents": contents,</w:t>
      </w:r>
      <w:r>
        <w:rPr>
          <w:rFonts w:ascii="Courier New" w:hAnsi="Courier New"/>
          <w:color w:val="3C3C3C"/>
          <w:sz w:val="19"/>
        </w:rPr>
        <w:br/>
        <w:t xml:space="preserve">            "generationConfig": [</w:t>
      </w:r>
      <w:r>
        <w:rPr>
          <w:rFonts w:ascii="Courier New" w:hAnsi="Courier New"/>
          <w:color w:val="3C3C3C"/>
          <w:sz w:val="19"/>
        </w:rPr>
        <w:br/>
        <w:t xml:space="preserve">                "temperature": 0.7,</w:t>
      </w:r>
      <w:r>
        <w:rPr>
          <w:rFonts w:ascii="Courier New" w:hAnsi="Courier New"/>
          <w:color w:val="3C3C3C"/>
          <w:sz w:val="19"/>
        </w:rPr>
        <w:br/>
        <w:t xml:space="preserve">                "maxOutputTokens": 1024</w:t>
      </w:r>
      <w:r>
        <w:rPr>
          <w:rFonts w:ascii="Courier New" w:hAnsi="Courier New"/>
          <w:color w:val="3C3C3C"/>
          <w:sz w:val="19"/>
        </w:rPr>
        <w:br/>
        <w:t xml:space="preserve">            ]</w:t>
      </w:r>
      <w:r>
        <w:rPr>
          <w:rFonts w:ascii="Courier New" w:hAnsi="Courier New"/>
          <w:color w:val="3C3C3C"/>
          <w:sz w:val="19"/>
        </w:rPr>
        <w:br/>
        <w:t xml:space="preserve">        ]</w:t>
      </w:r>
      <w:r>
        <w:rPr>
          <w:rFonts w:ascii="Courier New" w:hAnsi="Courier New"/>
          <w:color w:val="3C3C3C"/>
          <w:sz w:val="19"/>
        </w:rPr>
        <w:br/>
      </w:r>
      <w:r>
        <w:rPr>
          <w:rFonts w:ascii="Courier New" w:hAnsi="Courier New"/>
          <w:color w:val="3C3C3C"/>
          <w:sz w:val="19"/>
        </w:rPr>
        <w:br/>
        <w:t xml:space="preserve">        guard let httpBody = try? JSONSerialization.data(withJSONObject: body) else { return }</w:t>
      </w:r>
      <w:r>
        <w:rPr>
          <w:rFonts w:ascii="Courier New" w:hAnsi="Courier New"/>
          <w:color w:val="3C3C3C"/>
          <w:sz w:val="19"/>
        </w:rPr>
        <w:br/>
      </w:r>
      <w:r>
        <w:rPr>
          <w:rFonts w:ascii="Courier New" w:hAnsi="Courier New"/>
          <w:color w:val="3C3C3C"/>
          <w:sz w:val="19"/>
        </w:rPr>
        <w:br/>
        <w:t xml:space="preserve">        var request = URLRequest(url: url)</w:t>
      </w:r>
      <w:r>
        <w:rPr>
          <w:rFonts w:ascii="Courier New" w:hAnsi="Courier New"/>
          <w:color w:val="3C3C3C"/>
          <w:sz w:val="19"/>
        </w:rPr>
        <w:br/>
        <w:t xml:space="preserve">        request.httpMethod = "POST"</w:t>
      </w:r>
      <w:r>
        <w:rPr>
          <w:rFonts w:ascii="Courier New" w:hAnsi="Courier New"/>
          <w:color w:val="3C3C3C"/>
          <w:sz w:val="19"/>
        </w:rPr>
        <w:br/>
        <w:t xml:space="preserve">        request.setValue("application/json", forHTTPHeaderField: "Content-Type")</w:t>
      </w:r>
      <w:r>
        <w:rPr>
          <w:rFonts w:ascii="Courier New" w:hAnsi="Courier New"/>
          <w:color w:val="3C3C3C"/>
          <w:sz w:val="19"/>
        </w:rPr>
        <w:br/>
        <w:t xml:space="preserve">        request.httpBody = httpBody</w:t>
      </w:r>
      <w:r>
        <w:rPr>
          <w:rFonts w:ascii="Courier New" w:hAnsi="Courier New"/>
          <w:color w:val="3C3C3C"/>
          <w:sz w:val="19"/>
        </w:rPr>
        <w:br/>
      </w:r>
      <w:r>
        <w:rPr>
          <w:rFonts w:ascii="Courier New" w:hAnsi="Courier New"/>
          <w:color w:val="3C3C3C"/>
          <w:sz w:val="19"/>
        </w:rPr>
        <w:br/>
        <w:t xml:space="preserve">        URLSession.shared.dataTask(with: request) { data, response, error in</w:t>
      </w:r>
      <w:r>
        <w:rPr>
          <w:rFonts w:ascii="Courier New" w:hAnsi="Courier New"/>
          <w:color w:val="3C3C3C"/>
          <w:sz w:val="19"/>
        </w:rPr>
        <w:br/>
        <w:t xml:space="preserve">            DispatchQueue.main.async {</w:t>
      </w:r>
      <w:r>
        <w:rPr>
          <w:rFonts w:ascii="Courier New" w:hAnsi="Courier New"/>
          <w:color w:val="3C3C3C"/>
          <w:sz w:val="19"/>
        </w:rPr>
        <w:br/>
        <w:t xml:space="preserve">                if let error = error {</w:t>
      </w:r>
      <w:r>
        <w:rPr>
          <w:rFonts w:ascii="Courier New" w:hAnsi="Courier New"/>
          <w:color w:val="3C3C3C"/>
          <w:sz w:val="19"/>
        </w:rPr>
        <w:br/>
        <w:t xml:space="preserve">                    completion(.failure(error))</w:t>
      </w:r>
      <w:r>
        <w:rPr>
          <w:rFonts w:ascii="Courier New" w:hAnsi="Courier New"/>
          <w:color w:val="3C3C3C"/>
          <w:sz w:val="19"/>
        </w:rPr>
        <w:br/>
        <w:t xml:space="preserve">                    return</w:t>
      </w:r>
      <w:r>
        <w:rPr>
          <w:rFonts w:ascii="Courier New" w:hAnsi="Courier New"/>
          <w:color w:val="3C3C3C"/>
          <w:sz w:val="19"/>
        </w:rPr>
        <w:br/>
        <w:t xml:space="preserve">                }</w:t>
      </w:r>
      <w:r>
        <w:rPr>
          <w:rFonts w:ascii="Courier New" w:hAnsi="Courier New"/>
          <w:color w:val="3C3C3C"/>
          <w:sz w:val="19"/>
        </w:rPr>
        <w:br/>
        <w:t xml:space="preserve">                guard let data = data else { return }</w:t>
      </w:r>
      <w:r>
        <w:rPr>
          <w:rFonts w:ascii="Courier New" w:hAnsi="Courier New"/>
          <w:color w:val="3C3C3C"/>
          <w:sz w:val="19"/>
        </w:rPr>
        <w:br/>
        <w:t xml:space="preserve">                </w:t>
      </w:r>
      <w:r>
        <w:rPr>
          <w:rFonts w:ascii="Courier New" w:hAnsi="Courier New"/>
          <w:color w:val="3C3C3C"/>
          <w:sz w:val="19"/>
        </w:rPr>
        <w:br/>
        <w:t xml:space="preserve">                // Parse generated content</w:t>
      </w:r>
      <w:r>
        <w:rPr>
          <w:rFonts w:ascii="Courier New" w:hAnsi="Courier New"/>
          <w:color w:val="3C3C3C"/>
          <w:sz w:val="19"/>
        </w:rPr>
        <w:br/>
        <w:t xml:space="preserve">                if let json = try? JSONSerialization.jsonObject(with: data) as? [String: Any],</w:t>
      </w:r>
      <w:r>
        <w:rPr>
          <w:rFonts w:ascii="Courier New" w:hAnsi="Courier New"/>
          <w:color w:val="3C3C3C"/>
          <w:sz w:val="19"/>
        </w:rPr>
        <w:br/>
        <w:t xml:space="preserve">                   let candidates = json["candidates"] as? [[String: Any]],</w:t>
      </w:r>
      <w:r>
        <w:rPr>
          <w:rFonts w:ascii="Courier New" w:hAnsi="Courier New"/>
          <w:color w:val="3C3C3C"/>
          <w:sz w:val="19"/>
        </w:rPr>
        <w:br/>
        <w:t xml:space="preserve">                   let first = candidates.first,</w:t>
      </w:r>
      <w:r>
        <w:rPr>
          <w:rFonts w:ascii="Courier New" w:hAnsi="Courier New"/>
          <w:color w:val="3C3C3C"/>
          <w:sz w:val="19"/>
        </w:rPr>
        <w:br/>
        <w:t xml:space="preserve">                   let content = first["content"] as? [String: Any],</w:t>
      </w:r>
      <w:r>
        <w:rPr>
          <w:rFonts w:ascii="Courier New" w:hAnsi="Courier New"/>
          <w:color w:val="3C3C3C"/>
          <w:sz w:val="19"/>
        </w:rPr>
        <w:br/>
        <w:t xml:space="preserve">                   let parts = content["parts"] as? [[String: Any]],</w:t>
      </w:r>
      <w:r>
        <w:rPr>
          <w:rFonts w:ascii="Courier New" w:hAnsi="Courier New"/>
          <w:color w:val="3C3C3C"/>
          <w:sz w:val="19"/>
        </w:rPr>
        <w:br/>
        <w:t xml:space="preserve">                   let text = parts.first?["text"] as? String {</w:t>
      </w:r>
      <w:r>
        <w:rPr>
          <w:rFonts w:ascii="Courier New" w:hAnsi="Courier New"/>
          <w:color w:val="3C3C3C"/>
          <w:sz w:val="19"/>
        </w:rPr>
        <w:br/>
        <w:t xml:space="preserve">                    completion(.success(text))</w:t>
      </w:r>
      <w:r>
        <w:rPr>
          <w:rFonts w:ascii="Courier New" w:hAnsi="Courier New"/>
          <w:color w:val="3C3C3C"/>
          <w:sz w:val="19"/>
        </w:rPr>
        <w:br/>
        <w:t xml:space="preserve">                } else {</w:t>
      </w:r>
      <w:r>
        <w:rPr>
          <w:rFonts w:ascii="Courier New" w:hAnsi="Courier New"/>
          <w:color w:val="3C3C3C"/>
          <w:sz w:val="19"/>
        </w:rPr>
        <w:br/>
        <w:t xml:space="preserve">                    completion(.failure(NSError(domain: "ParsingError", code: 0)))</w:t>
      </w:r>
      <w:r>
        <w:rPr>
          <w:rFonts w:ascii="Courier New" w:hAnsi="Courier New"/>
          <w:color w:val="3C3C3C"/>
          <w:sz w:val="19"/>
        </w:rPr>
        <w:br/>
        <w:t xml:space="preserve">                }</w:t>
      </w:r>
      <w:r>
        <w:rPr>
          <w:rFonts w:ascii="Courier New" w:hAnsi="Courier New"/>
          <w:color w:val="3C3C3C"/>
          <w:sz w:val="19"/>
        </w:rPr>
        <w:br/>
      </w:r>
      <w:r>
        <w:rPr>
          <w:rFonts w:ascii="Courier New" w:hAnsi="Courier New"/>
          <w:color w:val="3C3C3C"/>
          <w:sz w:val="19"/>
        </w:rPr>
        <w:lastRenderedPageBreak/>
        <w:t xml:space="preserve">            }</w:t>
      </w:r>
      <w:r>
        <w:rPr>
          <w:rFonts w:ascii="Courier New" w:hAnsi="Courier New"/>
          <w:color w:val="3C3C3C"/>
          <w:sz w:val="19"/>
        </w:rPr>
        <w:br/>
        <w:t xml:space="preserve">        }.resume()</w:t>
      </w:r>
      <w:r>
        <w:rPr>
          <w:rFonts w:ascii="Courier New" w:hAnsi="Courier New"/>
          <w:color w:val="3C3C3C"/>
          <w:sz w:val="19"/>
        </w:rPr>
        <w:br/>
        <w:t xml:space="preserve">    }</w:t>
      </w:r>
      <w:r>
        <w:rPr>
          <w:rFonts w:ascii="Courier New" w:hAnsi="Courier New"/>
          <w:color w:val="3C3C3C"/>
          <w:sz w:val="19"/>
        </w:rPr>
        <w:br/>
        <w:t>}</w:t>
      </w:r>
      <w:r>
        <w:rPr>
          <w:rFonts w:ascii="Courier New" w:hAnsi="Courier New"/>
          <w:color w:val="3C3C3C"/>
          <w:sz w:val="19"/>
        </w:rPr>
        <w:br/>
      </w:r>
    </w:p>
    <w:p w14:paraId="3D3C8829" w14:textId="77777777" w:rsidR="00CA5F7B" w:rsidRDefault="00000000">
      <w:pPr>
        <w:pStyle w:val="Heading4"/>
      </w:pPr>
      <w:r>
        <w:t>Segment 2: `SpeechManager.swift`</w:t>
      </w:r>
    </w:p>
    <w:p w14:paraId="564070D9" w14:textId="77777777" w:rsidR="00CA5F7B" w:rsidRDefault="00000000">
      <w:r>
        <w:t>This manager implements local text-to-speech synthesis using AVFoundation:</w:t>
      </w:r>
    </w:p>
    <w:p w14:paraId="01361A84" w14:textId="77777777" w:rsidR="00CA5F7B" w:rsidRDefault="00000000">
      <w:pPr>
        <w:ind w:left="720"/>
      </w:pPr>
      <w:r>
        <w:rPr>
          <w:rFonts w:ascii="Courier New" w:hAnsi="Courier New"/>
          <w:color w:val="3C3C3C"/>
          <w:sz w:val="19"/>
        </w:rPr>
        <w:t>import Foundation</w:t>
      </w:r>
      <w:r>
        <w:rPr>
          <w:rFonts w:ascii="Courier New" w:hAnsi="Courier New"/>
          <w:color w:val="3C3C3C"/>
          <w:sz w:val="19"/>
        </w:rPr>
        <w:br/>
        <w:t>import AVFoundation</w:t>
      </w:r>
      <w:r>
        <w:rPr>
          <w:rFonts w:ascii="Courier New" w:hAnsi="Courier New"/>
          <w:color w:val="3C3C3C"/>
          <w:sz w:val="19"/>
        </w:rPr>
        <w:br/>
      </w:r>
      <w:r>
        <w:rPr>
          <w:rFonts w:ascii="Courier New" w:hAnsi="Courier New"/>
          <w:color w:val="3C3C3C"/>
          <w:sz w:val="19"/>
        </w:rPr>
        <w:br/>
        <w:t>final class SpeechManager: NSObject, ObservableObject {</w:t>
      </w:r>
      <w:r>
        <w:rPr>
          <w:rFonts w:ascii="Courier New" w:hAnsi="Courier New"/>
          <w:color w:val="3C3C3C"/>
          <w:sz w:val="19"/>
        </w:rPr>
        <w:br/>
        <w:t xml:space="preserve">    static let shared = SpeechManager()</w:t>
      </w:r>
      <w:r>
        <w:rPr>
          <w:rFonts w:ascii="Courier New" w:hAnsi="Courier New"/>
          <w:color w:val="3C3C3C"/>
          <w:sz w:val="19"/>
        </w:rPr>
        <w:br/>
        <w:t xml:space="preserve">    </w:t>
      </w:r>
      <w:r>
        <w:rPr>
          <w:rFonts w:ascii="Courier New" w:hAnsi="Courier New"/>
          <w:color w:val="3C3C3C"/>
          <w:sz w:val="19"/>
        </w:rPr>
        <w:br/>
        <w:t xml:space="preserve">    private let synthesizer = AVSpeechSynthesizer()</w:t>
      </w:r>
      <w:r>
        <w:rPr>
          <w:rFonts w:ascii="Courier New" w:hAnsi="Courier New"/>
          <w:color w:val="3C3C3C"/>
          <w:sz w:val="19"/>
        </w:rPr>
        <w:br/>
        <w:t xml:space="preserve">    </w:t>
      </w:r>
      <w:r>
        <w:rPr>
          <w:rFonts w:ascii="Courier New" w:hAnsi="Courier New"/>
          <w:color w:val="3C3C3C"/>
          <w:sz w:val="19"/>
        </w:rPr>
        <w:br/>
        <w:t xml:space="preserve">    private override init() {</w:t>
      </w:r>
      <w:r>
        <w:rPr>
          <w:rFonts w:ascii="Courier New" w:hAnsi="Courier New"/>
          <w:color w:val="3C3C3C"/>
          <w:sz w:val="19"/>
        </w:rPr>
        <w:br/>
        <w:t xml:space="preserve">        super.init()</w:t>
      </w:r>
      <w:r>
        <w:rPr>
          <w:rFonts w:ascii="Courier New" w:hAnsi="Courier New"/>
          <w:color w:val="3C3C3C"/>
          <w:sz w:val="19"/>
        </w:rPr>
        <w:br/>
        <w:t xml:space="preserve">    }</w:t>
      </w:r>
      <w:r>
        <w:rPr>
          <w:rFonts w:ascii="Courier New" w:hAnsi="Courier New"/>
          <w:color w:val="3C3C3C"/>
          <w:sz w:val="19"/>
        </w:rPr>
        <w:br/>
        <w:t xml:space="preserve">    </w:t>
      </w:r>
      <w:r>
        <w:rPr>
          <w:rFonts w:ascii="Courier New" w:hAnsi="Courier New"/>
          <w:color w:val="3C3C3C"/>
          <w:sz w:val="19"/>
        </w:rPr>
        <w:br/>
        <w:t xml:space="preserve">    func speak(text: String, rate: Float = 0.5) {</w:t>
      </w:r>
      <w:r>
        <w:rPr>
          <w:rFonts w:ascii="Courier New" w:hAnsi="Courier New"/>
          <w:color w:val="3C3C3C"/>
          <w:sz w:val="19"/>
        </w:rPr>
        <w:br/>
        <w:t xml:space="preserve">        // Stop current audio playback</w:t>
      </w:r>
      <w:r>
        <w:rPr>
          <w:rFonts w:ascii="Courier New" w:hAnsi="Courier New"/>
          <w:color w:val="3C3C3C"/>
          <w:sz w:val="19"/>
        </w:rPr>
        <w:br/>
        <w:t xml:space="preserve">        if synthesizer.isSpeaking {</w:t>
      </w:r>
      <w:r>
        <w:rPr>
          <w:rFonts w:ascii="Courier New" w:hAnsi="Courier New"/>
          <w:color w:val="3C3C3C"/>
          <w:sz w:val="19"/>
        </w:rPr>
        <w:br/>
        <w:t xml:space="preserve">            synthesizer.stopSpeaking(at: .immediate)</w:t>
      </w:r>
      <w:r>
        <w:rPr>
          <w:rFonts w:ascii="Courier New" w:hAnsi="Courier New"/>
          <w:color w:val="3C3C3C"/>
          <w:sz w:val="19"/>
        </w:rPr>
        <w:br/>
        <w:t xml:space="preserve">        }</w:t>
      </w:r>
      <w:r>
        <w:rPr>
          <w:rFonts w:ascii="Courier New" w:hAnsi="Courier New"/>
          <w:color w:val="3C3C3C"/>
          <w:sz w:val="19"/>
        </w:rPr>
        <w:br/>
        <w:t xml:space="preserve">        </w:t>
      </w:r>
      <w:r>
        <w:rPr>
          <w:rFonts w:ascii="Courier New" w:hAnsi="Courier New"/>
          <w:color w:val="3C3C3C"/>
          <w:sz w:val="19"/>
        </w:rPr>
        <w:br/>
        <w:t xml:space="preserve">        let utterance = AVSpeechUtterance(string: text)</w:t>
      </w:r>
      <w:r>
        <w:rPr>
          <w:rFonts w:ascii="Courier New" w:hAnsi="Courier New"/>
          <w:color w:val="3C3C3C"/>
          <w:sz w:val="19"/>
        </w:rPr>
        <w:br/>
        <w:t xml:space="preserve">        utterance.voice = AVSpeechSynthesisVoice(language: "en-US")</w:t>
      </w:r>
      <w:r>
        <w:rPr>
          <w:rFonts w:ascii="Courier New" w:hAnsi="Courier New"/>
          <w:color w:val="3C3C3C"/>
          <w:sz w:val="19"/>
        </w:rPr>
        <w:br/>
        <w:t xml:space="preserve">        utterance.rate = rate</w:t>
      </w:r>
      <w:r>
        <w:rPr>
          <w:rFonts w:ascii="Courier New" w:hAnsi="Courier New"/>
          <w:color w:val="3C3C3C"/>
          <w:sz w:val="19"/>
        </w:rPr>
        <w:br/>
        <w:t xml:space="preserve">        utterance.pitchMultiplier = 1.0</w:t>
      </w:r>
      <w:r>
        <w:rPr>
          <w:rFonts w:ascii="Courier New" w:hAnsi="Courier New"/>
          <w:color w:val="3C3C3C"/>
          <w:sz w:val="19"/>
        </w:rPr>
        <w:br/>
        <w:t xml:space="preserve">        utterance.volume = 1.0</w:t>
      </w:r>
      <w:r>
        <w:rPr>
          <w:rFonts w:ascii="Courier New" w:hAnsi="Courier New"/>
          <w:color w:val="3C3C3C"/>
          <w:sz w:val="19"/>
        </w:rPr>
        <w:br/>
        <w:t xml:space="preserve">        </w:t>
      </w:r>
      <w:r>
        <w:rPr>
          <w:rFonts w:ascii="Courier New" w:hAnsi="Courier New"/>
          <w:color w:val="3C3C3C"/>
          <w:sz w:val="19"/>
        </w:rPr>
        <w:br/>
        <w:t xml:space="preserve">        synthesizer.speak(utterance)</w:t>
      </w:r>
      <w:r>
        <w:rPr>
          <w:rFonts w:ascii="Courier New" w:hAnsi="Courier New"/>
          <w:color w:val="3C3C3C"/>
          <w:sz w:val="19"/>
        </w:rPr>
        <w:br/>
        <w:t xml:space="preserve">    }</w:t>
      </w:r>
      <w:r>
        <w:rPr>
          <w:rFonts w:ascii="Courier New" w:hAnsi="Courier New"/>
          <w:color w:val="3C3C3C"/>
          <w:sz w:val="19"/>
        </w:rPr>
        <w:br/>
        <w:t>}</w:t>
      </w:r>
      <w:r>
        <w:rPr>
          <w:rFonts w:ascii="Courier New" w:hAnsi="Courier New"/>
          <w:color w:val="3C3C3C"/>
          <w:sz w:val="19"/>
        </w:rPr>
        <w:br/>
      </w:r>
    </w:p>
    <w:p w14:paraId="13A3D9BA" w14:textId="77777777" w:rsidR="00CA5F7B" w:rsidRDefault="00000000">
      <w:pPr>
        <w:pStyle w:val="Heading4"/>
      </w:pPr>
      <w:r>
        <w:t>Segment 3: `NotificationHistoryStore.swift`</w:t>
      </w:r>
    </w:p>
    <w:p w14:paraId="0FE468A6" w14:textId="77777777" w:rsidR="00CA5F7B" w:rsidRDefault="00000000">
      <w:r>
        <w:t>This store maintains a local, persistent notification log synced with the iOS system tray:</w:t>
      </w:r>
    </w:p>
    <w:p w14:paraId="488F707F" w14:textId="77777777" w:rsidR="00CA5F7B" w:rsidRDefault="00000000">
      <w:pPr>
        <w:ind w:left="720"/>
      </w:pPr>
      <w:r>
        <w:rPr>
          <w:rFonts w:ascii="Courier New" w:hAnsi="Courier New"/>
          <w:color w:val="3C3C3C"/>
          <w:sz w:val="19"/>
        </w:rPr>
        <w:t>import Foundation</w:t>
      </w:r>
      <w:r>
        <w:rPr>
          <w:rFonts w:ascii="Courier New" w:hAnsi="Courier New"/>
          <w:color w:val="3C3C3C"/>
          <w:sz w:val="19"/>
        </w:rPr>
        <w:br/>
        <w:t>import UserNotifications</w:t>
      </w:r>
      <w:r>
        <w:rPr>
          <w:rFonts w:ascii="Courier New" w:hAnsi="Courier New"/>
          <w:color w:val="3C3C3C"/>
          <w:sz w:val="19"/>
        </w:rPr>
        <w:br/>
      </w:r>
      <w:r>
        <w:rPr>
          <w:rFonts w:ascii="Courier New" w:hAnsi="Courier New"/>
          <w:color w:val="3C3C3C"/>
          <w:sz w:val="19"/>
        </w:rPr>
        <w:br/>
        <w:t>class NotificationHistoryStore: ObservableObject {</w:t>
      </w:r>
      <w:r>
        <w:rPr>
          <w:rFonts w:ascii="Courier New" w:hAnsi="Courier New"/>
          <w:color w:val="3C3C3C"/>
          <w:sz w:val="19"/>
        </w:rPr>
        <w:br/>
        <w:t xml:space="preserve">    static let shared = NotificationHistoryStore()</w:t>
      </w:r>
      <w:r>
        <w:rPr>
          <w:rFonts w:ascii="Courier New" w:hAnsi="Courier New"/>
          <w:color w:val="3C3C3C"/>
          <w:sz w:val="19"/>
        </w:rPr>
        <w:br/>
        <w:t xml:space="preserve">    @Published var items: [NotificationItem] = []</w:t>
      </w:r>
      <w:r>
        <w:rPr>
          <w:rFonts w:ascii="Courier New" w:hAnsi="Courier New"/>
          <w:color w:val="3C3C3C"/>
          <w:sz w:val="19"/>
        </w:rPr>
        <w:br/>
        <w:t xml:space="preserve">    </w:t>
      </w:r>
      <w:r>
        <w:rPr>
          <w:rFonts w:ascii="Courier New" w:hAnsi="Courier New"/>
          <w:color w:val="3C3C3C"/>
          <w:sz w:val="19"/>
        </w:rPr>
        <w:br/>
        <w:t xml:space="preserve">    private init() { loadFromUserDefaults() }</w:t>
      </w:r>
      <w:r>
        <w:rPr>
          <w:rFonts w:ascii="Courier New" w:hAnsi="Courier New"/>
          <w:color w:val="3C3C3C"/>
          <w:sz w:val="19"/>
        </w:rPr>
        <w:br/>
        <w:t xml:space="preserve">    </w:t>
      </w:r>
      <w:r>
        <w:rPr>
          <w:rFonts w:ascii="Courier New" w:hAnsi="Courier New"/>
          <w:color w:val="3C3C3C"/>
          <w:sz w:val="19"/>
        </w:rPr>
        <w:br/>
        <w:t xml:space="preserve">    func addNotification(title: String, body: String, date: Date) {</w:t>
      </w:r>
      <w:r>
        <w:rPr>
          <w:rFonts w:ascii="Courier New" w:hAnsi="Courier New"/>
          <w:color w:val="3C3C3C"/>
          <w:sz w:val="19"/>
        </w:rPr>
        <w:br/>
      </w:r>
      <w:r>
        <w:rPr>
          <w:rFonts w:ascii="Courier New" w:hAnsi="Courier New"/>
          <w:color w:val="3C3C3C"/>
          <w:sz w:val="19"/>
        </w:rPr>
        <w:lastRenderedPageBreak/>
        <w:t xml:space="preserve">        let isDuplicate = items.contains { item in</w:t>
      </w:r>
      <w:r>
        <w:rPr>
          <w:rFonts w:ascii="Courier New" w:hAnsi="Courier New"/>
          <w:color w:val="3C3C3C"/>
          <w:sz w:val="19"/>
        </w:rPr>
        <w:br/>
        <w:t xml:space="preserve">            item.title == title &amp;&amp; item.body == body &amp;&amp; abs(item.date.timeIntervalSince(date)) &lt; 5</w:t>
      </w:r>
      <w:r>
        <w:rPr>
          <w:rFonts w:ascii="Courier New" w:hAnsi="Courier New"/>
          <w:color w:val="3C3C3C"/>
          <w:sz w:val="19"/>
        </w:rPr>
        <w:br/>
        <w:t xml:space="preserve">        }</w:t>
      </w:r>
      <w:r>
        <w:rPr>
          <w:rFonts w:ascii="Courier New" w:hAnsi="Courier New"/>
          <w:color w:val="3C3C3C"/>
          <w:sz w:val="19"/>
        </w:rPr>
        <w:br/>
        <w:t xml:space="preserve">        guard !isDuplicate else { return }</w:t>
      </w:r>
      <w:r>
        <w:rPr>
          <w:rFonts w:ascii="Courier New" w:hAnsi="Courier New"/>
          <w:color w:val="3C3C3C"/>
          <w:sz w:val="19"/>
        </w:rPr>
        <w:br/>
        <w:t xml:space="preserve">        </w:t>
      </w:r>
      <w:r>
        <w:rPr>
          <w:rFonts w:ascii="Courier New" w:hAnsi="Courier New"/>
          <w:color w:val="3C3C3C"/>
          <w:sz w:val="19"/>
        </w:rPr>
        <w:br/>
        <w:t xml:space="preserve">        let newItem = NotificationItem(id: UUID(), title: title, body: body, date: date, isRead: false)</w:t>
      </w:r>
      <w:r>
        <w:rPr>
          <w:rFonts w:ascii="Courier New" w:hAnsi="Courier New"/>
          <w:color w:val="3C3C3C"/>
          <w:sz w:val="19"/>
        </w:rPr>
        <w:br/>
        <w:t xml:space="preserve">        DispatchQueue.main.async {</w:t>
      </w:r>
      <w:r>
        <w:rPr>
          <w:rFonts w:ascii="Courier New" w:hAnsi="Courier New"/>
          <w:color w:val="3C3C3C"/>
          <w:sz w:val="19"/>
        </w:rPr>
        <w:br/>
        <w:t xml:space="preserve">            self.items.insert(newItem, at: 0)</w:t>
      </w:r>
      <w:r>
        <w:rPr>
          <w:rFonts w:ascii="Courier New" w:hAnsi="Courier New"/>
          <w:color w:val="3C3C3C"/>
          <w:sz w:val="19"/>
        </w:rPr>
        <w:br/>
        <w:t xml:space="preserve">            self.saveToUserDefaults()</w:t>
      </w:r>
      <w:r>
        <w:rPr>
          <w:rFonts w:ascii="Courier New" w:hAnsi="Courier New"/>
          <w:color w:val="3C3C3C"/>
          <w:sz w:val="19"/>
        </w:rPr>
        <w:br/>
        <w:t xml:space="preserve">        }</w:t>
      </w:r>
      <w:r>
        <w:rPr>
          <w:rFonts w:ascii="Courier New" w:hAnsi="Courier New"/>
          <w:color w:val="3C3C3C"/>
          <w:sz w:val="19"/>
        </w:rPr>
        <w:br/>
        <w:t xml:space="preserve">    }</w:t>
      </w:r>
      <w:r>
        <w:rPr>
          <w:rFonts w:ascii="Courier New" w:hAnsi="Courier New"/>
          <w:color w:val="3C3C3C"/>
          <w:sz w:val="19"/>
        </w:rPr>
        <w:br/>
        <w:t xml:space="preserve">    </w:t>
      </w:r>
      <w:r>
        <w:rPr>
          <w:rFonts w:ascii="Courier New" w:hAnsi="Courier New"/>
          <w:color w:val="3C3C3C"/>
          <w:sz w:val="19"/>
        </w:rPr>
        <w:br/>
        <w:t xml:space="preserve">    func syncWithSystemDeliveredNotifications() {</w:t>
      </w:r>
      <w:r>
        <w:rPr>
          <w:rFonts w:ascii="Courier New" w:hAnsi="Courier New"/>
          <w:color w:val="3C3C3C"/>
          <w:sz w:val="19"/>
        </w:rPr>
        <w:br/>
        <w:t xml:space="preserve">        UNUserNotificationCenter.current().getDeliveredNotifications { [weak self] notifications in</w:t>
      </w:r>
      <w:r>
        <w:rPr>
          <w:rFonts w:ascii="Courier New" w:hAnsi="Courier New"/>
          <w:color w:val="3C3C3C"/>
          <w:sz w:val="19"/>
        </w:rPr>
        <w:br/>
        <w:t xml:space="preserve">            guard let self = self else { return }</w:t>
      </w:r>
      <w:r>
        <w:rPr>
          <w:rFonts w:ascii="Courier New" w:hAnsi="Courier New"/>
          <w:color w:val="3C3C3C"/>
          <w:sz w:val="19"/>
        </w:rPr>
        <w:br/>
        <w:t xml:space="preserve">            for notification in notifications {</w:t>
      </w:r>
      <w:r>
        <w:rPr>
          <w:rFonts w:ascii="Courier New" w:hAnsi="Courier New"/>
          <w:color w:val="3C3C3C"/>
          <w:sz w:val="19"/>
        </w:rPr>
        <w:br/>
        <w:t xml:space="preserve">                self.addNotification(</w:t>
      </w:r>
      <w:r>
        <w:rPr>
          <w:rFonts w:ascii="Courier New" w:hAnsi="Courier New"/>
          <w:color w:val="3C3C3C"/>
          <w:sz w:val="19"/>
        </w:rPr>
        <w:br/>
        <w:t xml:space="preserve">                    title: notification.request.content.title,</w:t>
      </w:r>
      <w:r>
        <w:rPr>
          <w:rFonts w:ascii="Courier New" w:hAnsi="Courier New"/>
          <w:color w:val="3C3C3C"/>
          <w:sz w:val="19"/>
        </w:rPr>
        <w:br/>
        <w:t xml:space="preserve">                    body: notification.request.content.body,</w:t>
      </w:r>
      <w:r>
        <w:rPr>
          <w:rFonts w:ascii="Courier New" w:hAnsi="Courier New"/>
          <w:color w:val="3C3C3C"/>
          <w:sz w:val="19"/>
        </w:rPr>
        <w:br/>
        <w:t xml:space="preserve">                    date: notification.date</w:t>
      </w:r>
      <w:r>
        <w:rPr>
          <w:rFonts w:ascii="Courier New" w:hAnsi="Courier New"/>
          <w:color w:val="3C3C3C"/>
          <w:sz w:val="19"/>
        </w:rPr>
        <w:br/>
        <w:t xml:space="preserve">                )</w:t>
      </w:r>
      <w:r>
        <w:rPr>
          <w:rFonts w:ascii="Courier New" w:hAnsi="Courier New"/>
          <w:color w:val="3C3C3C"/>
          <w:sz w:val="19"/>
        </w:rPr>
        <w:br/>
        <w:t xml:space="preserve">            }</w:t>
      </w:r>
      <w:r>
        <w:rPr>
          <w:rFonts w:ascii="Courier New" w:hAnsi="Courier New"/>
          <w:color w:val="3C3C3C"/>
          <w:sz w:val="19"/>
        </w:rPr>
        <w:br/>
        <w:t xml:space="preserve">        }</w:t>
      </w:r>
      <w:r>
        <w:rPr>
          <w:rFonts w:ascii="Courier New" w:hAnsi="Courier New"/>
          <w:color w:val="3C3C3C"/>
          <w:sz w:val="19"/>
        </w:rPr>
        <w:br/>
        <w:t xml:space="preserve">    }</w:t>
      </w:r>
      <w:r>
        <w:rPr>
          <w:rFonts w:ascii="Courier New" w:hAnsi="Courier New"/>
          <w:color w:val="3C3C3C"/>
          <w:sz w:val="19"/>
        </w:rPr>
        <w:br/>
        <w:t xml:space="preserve">    </w:t>
      </w:r>
      <w:r>
        <w:rPr>
          <w:rFonts w:ascii="Courier New" w:hAnsi="Courier New"/>
          <w:color w:val="3C3C3C"/>
          <w:sz w:val="19"/>
        </w:rPr>
        <w:br/>
        <w:t xml:space="preserve">    func clearAll() {</w:t>
      </w:r>
      <w:r>
        <w:rPr>
          <w:rFonts w:ascii="Courier New" w:hAnsi="Courier New"/>
          <w:color w:val="3C3C3C"/>
          <w:sz w:val="19"/>
        </w:rPr>
        <w:br/>
        <w:t xml:space="preserve">        items = []</w:t>
      </w:r>
      <w:r>
        <w:rPr>
          <w:rFonts w:ascii="Courier New" w:hAnsi="Courier New"/>
          <w:color w:val="3C3C3C"/>
          <w:sz w:val="19"/>
        </w:rPr>
        <w:br/>
        <w:t xml:space="preserve">        saveToUserDefaults()</w:t>
      </w:r>
      <w:r>
        <w:rPr>
          <w:rFonts w:ascii="Courier New" w:hAnsi="Courier New"/>
          <w:color w:val="3C3C3C"/>
          <w:sz w:val="19"/>
        </w:rPr>
        <w:br/>
        <w:t xml:space="preserve">        UNUserNotificationCenter.current().removeAllDeliveredNotifications()</w:t>
      </w:r>
      <w:r>
        <w:rPr>
          <w:rFonts w:ascii="Courier New" w:hAnsi="Courier New"/>
          <w:color w:val="3C3C3C"/>
          <w:sz w:val="19"/>
        </w:rPr>
        <w:br/>
        <w:t xml:space="preserve">    }</w:t>
      </w:r>
      <w:r>
        <w:rPr>
          <w:rFonts w:ascii="Courier New" w:hAnsi="Courier New"/>
          <w:color w:val="3C3C3C"/>
          <w:sz w:val="19"/>
        </w:rPr>
        <w:br/>
        <w:t xml:space="preserve">    </w:t>
      </w:r>
      <w:r>
        <w:rPr>
          <w:rFonts w:ascii="Courier New" w:hAnsi="Courier New"/>
          <w:color w:val="3C3C3C"/>
          <w:sz w:val="19"/>
        </w:rPr>
        <w:br/>
        <w:t xml:space="preserve">    private func loadFromUserDefaults() {</w:t>
      </w:r>
      <w:r>
        <w:rPr>
          <w:rFonts w:ascii="Courier New" w:hAnsi="Courier New"/>
          <w:color w:val="3C3C3C"/>
          <w:sz w:val="19"/>
        </w:rPr>
        <w:br/>
        <w:t xml:space="preserve">        if let data = UserDefaults.standard.data(forKey: "notification_history_inbox"),</w:t>
      </w:r>
      <w:r>
        <w:rPr>
          <w:rFonts w:ascii="Courier New" w:hAnsi="Courier New"/>
          <w:color w:val="3C3C3C"/>
          <w:sz w:val="19"/>
        </w:rPr>
        <w:br/>
        <w:t xml:space="preserve">           let decoded = try? JSONDecoder().decode([NotificationItem].self, from: data) {</w:t>
      </w:r>
      <w:r>
        <w:rPr>
          <w:rFonts w:ascii="Courier New" w:hAnsi="Courier New"/>
          <w:color w:val="3C3C3C"/>
          <w:sz w:val="19"/>
        </w:rPr>
        <w:br/>
        <w:t xml:space="preserve">            self.items = decoded.sorted(by: { $0.date &gt; $1.date })</w:t>
      </w:r>
      <w:r>
        <w:rPr>
          <w:rFonts w:ascii="Courier New" w:hAnsi="Courier New"/>
          <w:color w:val="3C3C3C"/>
          <w:sz w:val="19"/>
        </w:rPr>
        <w:br/>
        <w:t xml:space="preserve">        }</w:t>
      </w:r>
      <w:r>
        <w:rPr>
          <w:rFonts w:ascii="Courier New" w:hAnsi="Courier New"/>
          <w:color w:val="3C3C3C"/>
          <w:sz w:val="19"/>
        </w:rPr>
        <w:br/>
        <w:t xml:space="preserve">    }</w:t>
      </w:r>
      <w:r>
        <w:rPr>
          <w:rFonts w:ascii="Courier New" w:hAnsi="Courier New"/>
          <w:color w:val="3C3C3C"/>
          <w:sz w:val="19"/>
        </w:rPr>
        <w:br/>
        <w:t xml:space="preserve">    </w:t>
      </w:r>
      <w:r>
        <w:rPr>
          <w:rFonts w:ascii="Courier New" w:hAnsi="Courier New"/>
          <w:color w:val="3C3C3C"/>
          <w:sz w:val="19"/>
        </w:rPr>
        <w:br/>
        <w:t xml:space="preserve">    private func saveToUserDefaults() {</w:t>
      </w:r>
      <w:r>
        <w:rPr>
          <w:rFonts w:ascii="Courier New" w:hAnsi="Courier New"/>
          <w:color w:val="3C3C3C"/>
          <w:sz w:val="19"/>
        </w:rPr>
        <w:br/>
        <w:t xml:space="preserve">        if let data = try? JSONEncoder().encode(items) {</w:t>
      </w:r>
      <w:r>
        <w:rPr>
          <w:rFonts w:ascii="Courier New" w:hAnsi="Courier New"/>
          <w:color w:val="3C3C3C"/>
          <w:sz w:val="19"/>
        </w:rPr>
        <w:br/>
        <w:t xml:space="preserve">            UserDefaults.standard.set(data, forKey: "notification_history_inbox")</w:t>
      </w:r>
      <w:r>
        <w:rPr>
          <w:rFonts w:ascii="Courier New" w:hAnsi="Courier New"/>
          <w:color w:val="3C3C3C"/>
          <w:sz w:val="19"/>
        </w:rPr>
        <w:br/>
        <w:t xml:space="preserve">        }</w:t>
      </w:r>
      <w:r>
        <w:rPr>
          <w:rFonts w:ascii="Courier New" w:hAnsi="Courier New"/>
          <w:color w:val="3C3C3C"/>
          <w:sz w:val="19"/>
        </w:rPr>
        <w:br/>
        <w:t xml:space="preserve">    }</w:t>
      </w:r>
      <w:r>
        <w:rPr>
          <w:rFonts w:ascii="Courier New" w:hAnsi="Courier New"/>
          <w:color w:val="3C3C3C"/>
          <w:sz w:val="19"/>
        </w:rPr>
        <w:br/>
        <w:t>}</w:t>
      </w:r>
      <w:r>
        <w:rPr>
          <w:rFonts w:ascii="Courier New" w:hAnsi="Courier New"/>
          <w:color w:val="3C3C3C"/>
          <w:sz w:val="19"/>
        </w:rPr>
        <w:br/>
      </w:r>
    </w:p>
    <w:p w14:paraId="41DBA592" w14:textId="77777777" w:rsidR="00CA5F7B" w:rsidRDefault="00000000">
      <w:pPr>
        <w:pStyle w:val="Heading3"/>
      </w:pPr>
      <w:r>
        <w:lastRenderedPageBreak/>
        <w:t>4.2 Next.js Dashboard CRUD Integration</w:t>
      </w:r>
    </w:p>
    <w:p w14:paraId="226BA3B7" w14:textId="77777777" w:rsidR="00CA5F7B" w:rsidRDefault="00000000">
      <w:r>
        <w:t>The Next.js Administrator Dashboard was developed to provide content creators with a web interface for database management. Connecting directly to Cloud Firestore, it provides CRUD operations for Course, Book, Video, and Theory collections.</w:t>
      </w:r>
    </w:p>
    <w:p w14:paraId="16745682" w14:textId="77777777" w:rsidR="00CA5F7B" w:rsidRDefault="00000000">
      <w:pPr>
        <w:pStyle w:val="Heading4"/>
      </w:pPr>
      <w:r>
        <w:t>1. Dashboard Architecture</w:t>
      </w:r>
    </w:p>
    <w:p w14:paraId="08278775" w14:textId="77777777" w:rsidR="00CA5F7B" w:rsidRDefault="00000000">
      <w:pPr>
        <w:pStyle w:val="ListBullet"/>
      </w:pPr>
      <w:r>
        <w:t>**Frontend**: Next.js (App Router), TailwindCSS for layout, and TypeScript.</w:t>
      </w:r>
    </w:p>
    <w:p w14:paraId="6F8438E4" w14:textId="77777777" w:rsidR="00CA5F7B" w:rsidRDefault="00000000">
      <w:pPr>
        <w:pStyle w:val="ListBullet"/>
      </w:pPr>
      <w:r>
        <w:t>**Database Client**: Firebase Client SDK initialized with admin credentials.</w:t>
      </w:r>
    </w:p>
    <w:p w14:paraId="3E87752B" w14:textId="77777777" w:rsidR="00CA5F7B" w:rsidRDefault="00000000">
      <w:pPr>
        <w:pStyle w:val="ListBullet"/>
      </w:pPr>
      <w:r>
        <w:t>**Authentication**: Next-Auth or Firebase Auth for secure admin login.</w:t>
      </w:r>
    </w:p>
    <w:p w14:paraId="6DA6D380" w14:textId="77777777" w:rsidR="00CA5F7B" w:rsidRDefault="00000000">
      <w:pPr>
        <w:pStyle w:val="Heading4"/>
      </w:pPr>
      <w:r>
        <w:t>2. Core CRUD Logic</w:t>
      </w:r>
    </w:p>
    <w:p w14:paraId="340CD062" w14:textId="77777777" w:rsidR="00CA5F7B" w:rsidRDefault="00000000">
      <w:r>
        <w:t>The following component illustrates the Firestore collection operations:</w:t>
      </w:r>
    </w:p>
    <w:p w14:paraId="6AA3153E" w14:textId="592C1729" w:rsidR="00CA5F7B" w:rsidRDefault="00000000">
      <w:pPr>
        <w:ind w:left="720"/>
      </w:pPr>
      <w:r>
        <w:rPr>
          <w:rFonts w:ascii="Courier New" w:hAnsi="Courier New"/>
          <w:color w:val="3C3C3C"/>
          <w:sz w:val="19"/>
        </w:rPr>
        <w:t>import { db } from "@/firebase/config";</w:t>
      </w:r>
      <w:r>
        <w:rPr>
          <w:rFonts w:ascii="Courier New" w:hAnsi="Courier New"/>
          <w:color w:val="3C3C3C"/>
          <w:sz w:val="19"/>
        </w:rPr>
        <w:br/>
        <w:t>import { collection, addDoc, getDocs, doc, updateDoc, deleteDoc } from "firebase/firestore";</w:t>
      </w:r>
      <w:r>
        <w:rPr>
          <w:rFonts w:ascii="Courier New" w:hAnsi="Courier New"/>
          <w:color w:val="3C3C3C"/>
          <w:sz w:val="19"/>
        </w:rPr>
        <w:br/>
        <w:t>import { useState, useEffect } from "react";</w:t>
      </w:r>
      <w:r>
        <w:rPr>
          <w:rFonts w:ascii="Courier New" w:hAnsi="Courier New"/>
          <w:color w:val="3C3C3C"/>
          <w:sz w:val="19"/>
        </w:rPr>
        <w:br/>
      </w:r>
      <w:r>
        <w:rPr>
          <w:rFonts w:ascii="Courier New" w:hAnsi="Courier New"/>
          <w:color w:val="3C3C3C"/>
          <w:sz w:val="19"/>
        </w:rPr>
        <w:br/>
        <w:t>interface Book {</w:t>
      </w:r>
      <w:r>
        <w:rPr>
          <w:rFonts w:ascii="Courier New" w:hAnsi="Courier New"/>
          <w:color w:val="3C3C3C"/>
          <w:sz w:val="19"/>
        </w:rPr>
        <w:br/>
        <w:t xml:space="preserve">  id: string;</w:t>
      </w:r>
      <w:r>
        <w:rPr>
          <w:rFonts w:ascii="Courier New" w:hAnsi="Courier New"/>
          <w:color w:val="3C3C3C"/>
          <w:sz w:val="19"/>
        </w:rPr>
        <w:br/>
        <w:t xml:space="preserve">  title: string;</w:t>
      </w:r>
      <w:r>
        <w:rPr>
          <w:rFonts w:ascii="Courier New" w:hAnsi="Courier New"/>
          <w:color w:val="3C3C3C"/>
          <w:sz w:val="19"/>
        </w:rPr>
        <w:br/>
        <w:t xml:space="preserve">  author: string;</w:t>
      </w:r>
      <w:r>
        <w:rPr>
          <w:rFonts w:ascii="Courier New" w:hAnsi="Courier New"/>
          <w:color w:val="3C3C3C"/>
          <w:sz w:val="19"/>
        </w:rPr>
        <w:br/>
        <w:t xml:space="preserve">  category: string;</w:t>
      </w:r>
      <w:r>
        <w:rPr>
          <w:rFonts w:ascii="Courier New" w:hAnsi="Courier New"/>
          <w:color w:val="3C3C3C"/>
          <w:sz w:val="19"/>
        </w:rPr>
        <w:br/>
        <w:t xml:space="preserve">  pages: number;</w:t>
      </w:r>
      <w:r>
        <w:rPr>
          <w:rFonts w:ascii="Courier New" w:hAnsi="Courier New"/>
          <w:color w:val="3C3C3C"/>
          <w:sz w:val="19"/>
        </w:rPr>
        <w:br/>
        <w:t>}</w:t>
      </w:r>
      <w:r>
        <w:rPr>
          <w:rFonts w:ascii="Courier New" w:hAnsi="Courier New"/>
          <w:color w:val="3C3C3C"/>
          <w:sz w:val="19"/>
        </w:rPr>
        <w:br/>
      </w:r>
      <w:r>
        <w:rPr>
          <w:rFonts w:ascii="Courier New" w:hAnsi="Courier New"/>
          <w:color w:val="3C3C3C"/>
          <w:sz w:val="19"/>
        </w:rPr>
        <w:br/>
        <w:t>export default function BookDashboard() {</w:t>
      </w:r>
      <w:r>
        <w:rPr>
          <w:rFonts w:ascii="Courier New" w:hAnsi="Courier New"/>
          <w:color w:val="3C3C3C"/>
          <w:sz w:val="19"/>
        </w:rPr>
        <w:br/>
        <w:t xml:space="preserve">  const [books, setBooks] = useState&lt;Book[]&gt;([]);</w:t>
      </w:r>
      <w:r>
        <w:rPr>
          <w:rFonts w:ascii="Courier New" w:hAnsi="Courier New"/>
          <w:color w:val="3C3C3C"/>
          <w:sz w:val="19"/>
        </w:rPr>
        <w:br/>
        <w:t xml:space="preserve">  const [title, setTitle] = useState("");</w:t>
      </w:r>
      <w:r>
        <w:rPr>
          <w:rFonts w:ascii="Courier New" w:hAnsi="Courier New"/>
          <w:color w:val="3C3C3C"/>
          <w:sz w:val="19"/>
        </w:rPr>
        <w:br/>
        <w:t xml:space="preserve">  const [author, setAuthor] = useState("");</w:t>
      </w:r>
      <w:r>
        <w:rPr>
          <w:rFonts w:ascii="Courier New" w:hAnsi="Courier New"/>
          <w:color w:val="3C3C3C"/>
          <w:sz w:val="19"/>
        </w:rPr>
        <w:br/>
      </w:r>
      <w:r>
        <w:rPr>
          <w:rFonts w:ascii="Courier New" w:hAnsi="Courier New"/>
          <w:color w:val="3C3C3C"/>
          <w:sz w:val="19"/>
        </w:rPr>
        <w:br/>
        <w:t xml:space="preserve">  // Read: Fetch books list from Firestore</w:t>
      </w:r>
      <w:r>
        <w:rPr>
          <w:rFonts w:ascii="Courier New" w:hAnsi="Courier New"/>
          <w:color w:val="3C3C3C"/>
          <w:sz w:val="19"/>
        </w:rPr>
        <w:br/>
        <w:t xml:space="preserve">  const fetchBooks = async () =&gt; {</w:t>
      </w:r>
      <w:r>
        <w:rPr>
          <w:rFonts w:ascii="Courier New" w:hAnsi="Courier New"/>
          <w:color w:val="3C3C3C"/>
          <w:sz w:val="19"/>
        </w:rPr>
        <w:br/>
        <w:t xml:space="preserve">    const querySnapshot = await getDocs(collection(db, "booklist"));</w:t>
      </w:r>
      <w:r>
        <w:rPr>
          <w:rFonts w:ascii="Courier New" w:hAnsi="Courier New"/>
          <w:color w:val="3C3C3C"/>
          <w:sz w:val="19"/>
        </w:rPr>
        <w:br/>
        <w:t xml:space="preserve">    const booksList = querySnapshot.docs.map(doc =&gt; ({</w:t>
      </w:r>
      <w:r>
        <w:rPr>
          <w:rFonts w:ascii="Courier New" w:hAnsi="Courier New"/>
          <w:color w:val="3C3C3C"/>
          <w:sz w:val="19"/>
        </w:rPr>
        <w:br/>
        <w:t xml:space="preserve">      id: doc.id,</w:t>
      </w:r>
      <w:r>
        <w:rPr>
          <w:rFonts w:ascii="Courier New" w:hAnsi="Courier New"/>
          <w:color w:val="3C3C3C"/>
          <w:sz w:val="19"/>
        </w:rPr>
        <w:br/>
        <w:t xml:space="preserve">      ...doc.data()</w:t>
      </w:r>
      <w:r>
        <w:rPr>
          <w:rFonts w:ascii="Courier New" w:hAnsi="Courier New"/>
          <w:color w:val="3C3C3C"/>
          <w:sz w:val="19"/>
        </w:rPr>
        <w:br/>
        <w:t xml:space="preserve">    })) as Book[];</w:t>
      </w:r>
      <w:r>
        <w:rPr>
          <w:rFonts w:ascii="Courier New" w:hAnsi="Courier New"/>
          <w:color w:val="3C3C3C"/>
          <w:sz w:val="19"/>
        </w:rPr>
        <w:br/>
        <w:t xml:space="preserve">    setBooks(booksList);</w:t>
      </w:r>
      <w:r>
        <w:rPr>
          <w:rFonts w:ascii="Courier New" w:hAnsi="Courier New"/>
          <w:color w:val="3C3C3C"/>
          <w:sz w:val="19"/>
        </w:rPr>
        <w:br/>
        <w:t xml:space="preserve">  };</w:t>
      </w:r>
      <w:r>
        <w:rPr>
          <w:rFonts w:ascii="Courier New" w:hAnsi="Courier New"/>
          <w:color w:val="3C3C3C"/>
          <w:sz w:val="19"/>
        </w:rPr>
        <w:br/>
      </w:r>
      <w:r>
        <w:rPr>
          <w:rFonts w:ascii="Courier New" w:hAnsi="Courier New"/>
          <w:color w:val="3C3C3C"/>
          <w:sz w:val="19"/>
        </w:rPr>
        <w:br/>
        <w:t xml:space="preserve">  // Create: Add a new book doc</w:t>
      </w:r>
      <w:r>
        <w:rPr>
          <w:rFonts w:ascii="Courier New" w:hAnsi="Courier New"/>
          <w:color w:val="3C3C3C"/>
          <w:sz w:val="19"/>
        </w:rPr>
        <w:br/>
        <w:t xml:space="preserve">  const handleAddBook = async (e: React.FormEvent) =&gt; {</w:t>
      </w:r>
      <w:r>
        <w:rPr>
          <w:rFonts w:ascii="Courier New" w:hAnsi="Courier New"/>
          <w:color w:val="3C3C3C"/>
          <w:sz w:val="19"/>
        </w:rPr>
        <w:br/>
        <w:t xml:space="preserve">    e.preventDefault();</w:t>
      </w:r>
      <w:r>
        <w:rPr>
          <w:rFonts w:ascii="Courier New" w:hAnsi="Courier New"/>
          <w:color w:val="3C3C3C"/>
          <w:sz w:val="19"/>
        </w:rPr>
        <w:br/>
        <w:t xml:space="preserve">    if (!title || !author) return;</w:t>
      </w:r>
      <w:r>
        <w:rPr>
          <w:rFonts w:ascii="Courier New" w:hAnsi="Courier New"/>
          <w:color w:val="3C3C3C"/>
          <w:sz w:val="19"/>
        </w:rPr>
        <w:br/>
        <w:t xml:space="preserve">    await </w:t>
      </w:r>
      <w:proofErr w:type="spellStart"/>
      <w:r>
        <w:rPr>
          <w:rFonts w:ascii="Courier New" w:hAnsi="Courier New"/>
          <w:color w:val="3C3C3C"/>
          <w:sz w:val="19"/>
        </w:rPr>
        <w:t>addDoc</w:t>
      </w:r>
      <w:proofErr w:type="spellEnd"/>
      <w:r>
        <w:rPr>
          <w:rFonts w:ascii="Courier New" w:hAnsi="Courier New"/>
          <w:color w:val="3C3C3C"/>
          <w:sz w:val="19"/>
        </w:rPr>
        <w:t>(collection(</w:t>
      </w:r>
      <w:proofErr w:type="spellStart"/>
      <w:r>
        <w:rPr>
          <w:rFonts w:ascii="Courier New" w:hAnsi="Courier New"/>
          <w:color w:val="3C3C3C"/>
          <w:sz w:val="19"/>
        </w:rPr>
        <w:t>db</w:t>
      </w:r>
      <w:proofErr w:type="spellEnd"/>
      <w:r>
        <w:rPr>
          <w:rFonts w:ascii="Courier New" w:hAnsi="Courier New"/>
          <w:color w:val="3C3C3C"/>
          <w:sz w:val="19"/>
        </w:rPr>
        <w:t>, "booklist"), {</w:t>
      </w:r>
      <w:r>
        <w:rPr>
          <w:rFonts w:ascii="Courier New" w:hAnsi="Courier New"/>
          <w:color w:val="3C3C3C"/>
          <w:sz w:val="19"/>
        </w:rPr>
        <w:br/>
        <w:t xml:space="preserve">      title,</w:t>
      </w:r>
      <w:r>
        <w:rPr>
          <w:rFonts w:ascii="Courier New" w:hAnsi="Courier New"/>
          <w:color w:val="3C3C3C"/>
          <w:sz w:val="19"/>
        </w:rPr>
        <w:br/>
        <w:t xml:space="preserve">      author,</w:t>
      </w:r>
      <w:r>
        <w:rPr>
          <w:rFonts w:ascii="Courier New" w:hAnsi="Courier New"/>
          <w:color w:val="3C3C3C"/>
          <w:sz w:val="19"/>
        </w:rPr>
        <w:br/>
        <w:t xml:space="preserve">      category: "Fantasy",</w:t>
      </w:r>
      <w:r>
        <w:rPr>
          <w:rFonts w:ascii="Courier New" w:hAnsi="Courier New"/>
          <w:color w:val="3C3C3C"/>
          <w:sz w:val="19"/>
        </w:rPr>
        <w:br/>
        <w:t xml:space="preserve">      pages: 150,</w:t>
      </w:r>
      <w:r>
        <w:rPr>
          <w:rFonts w:ascii="Courier New" w:hAnsi="Courier New"/>
          <w:color w:val="3C3C3C"/>
          <w:sz w:val="19"/>
        </w:rPr>
        <w:br/>
      </w:r>
      <w:r>
        <w:rPr>
          <w:rFonts w:ascii="Courier New" w:hAnsi="Courier New"/>
          <w:color w:val="3C3C3C"/>
          <w:sz w:val="19"/>
        </w:rPr>
        <w:lastRenderedPageBreak/>
        <w:t xml:space="preserve">      </w:t>
      </w:r>
      <w:proofErr w:type="spellStart"/>
      <w:r>
        <w:rPr>
          <w:rFonts w:ascii="Courier New" w:hAnsi="Courier New"/>
          <w:color w:val="3C3C3C"/>
          <w:sz w:val="19"/>
        </w:rPr>
        <w:t>readingProgress</w:t>
      </w:r>
      <w:proofErr w:type="spellEnd"/>
      <w:r>
        <w:rPr>
          <w:rFonts w:ascii="Courier New" w:hAnsi="Courier New"/>
          <w:color w:val="3C3C3C"/>
          <w:sz w:val="19"/>
        </w:rPr>
        <w:t>: 0.0,</w:t>
      </w:r>
      <w:r>
        <w:rPr>
          <w:rFonts w:ascii="Courier New" w:hAnsi="Courier New"/>
          <w:color w:val="3C3C3C"/>
          <w:sz w:val="19"/>
        </w:rPr>
        <w:br/>
        <w:t xml:space="preserve">      </w:t>
      </w:r>
      <w:proofErr w:type="spellStart"/>
      <w:r>
        <w:rPr>
          <w:rFonts w:ascii="Courier New" w:hAnsi="Courier New"/>
          <w:color w:val="3C3C3C"/>
          <w:sz w:val="19"/>
        </w:rPr>
        <w:t>isFavorite</w:t>
      </w:r>
      <w:proofErr w:type="spellEnd"/>
      <w:r>
        <w:rPr>
          <w:rFonts w:ascii="Courier New" w:hAnsi="Courier New"/>
          <w:color w:val="3C3C3C"/>
          <w:sz w:val="19"/>
        </w:rPr>
        <w:t>: false</w:t>
      </w:r>
      <w:r>
        <w:rPr>
          <w:rFonts w:ascii="Courier New" w:hAnsi="Courier New"/>
          <w:color w:val="3C3C3C"/>
          <w:sz w:val="19"/>
        </w:rPr>
        <w:br/>
        <w:t xml:space="preserve">    });</w:t>
      </w:r>
      <w:r>
        <w:rPr>
          <w:rFonts w:ascii="Courier New" w:hAnsi="Courier New"/>
          <w:color w:val="3C3C3C"/>
          <w:sz w:val="19"/>
        </w:rPr>
        <w:br/>
        <w:t xml:space="preserve">    </w:t>
      </w:r>
      <w:proofErr w:type="spellStart"/>
      <w:r>
        <w:rPr>
          <w:rFonts w:ascii="Courier New" w:hAnsi="Courier New"/>
          <w:color w:val="3C3C3C"/>
          <w:sz w:val="19"/>
        </w:rPr>
        <w:t>setTitle</w:t>
      </w:r>
      <w:proofErr w:type="spellEnd"/>
      <w:r>
        <w:rPr>
          <w:rFonts w:ascii="Courier New" w:hAnsi="Courier New"/>
          <w:color w:val="3C3C3C"/>
          <w:sz w:val="19"/>
        </w:rPr>
        <w:t>("");</w:t>
      </w:r>
      <w:r>
        <w:rPr>
          <w:rFonts w:ascii="Courier New" w:hAnsi="Courier New"/>
          <w:color w:val="3C3C3C"/>
          <w:sz w:val="19"/>
        </w:rPr>
        <w:br/>
        <w:t xml:space="preserve">    </w:t>
      </w:r>
      <w:proofErr w:type="spellStart"/>
      <w:r>
        <w:rPr>
          <w:rFonts w:ascii="Courier New" w:hAnsi="Courier New"/>
          <w:color w:val="3C3C3C"/>
          <w:sz w:val="19"/>
        </w:rPr>
        <w:t>setAuthor</w:t>
      </w:r>
      <w:proofErr w:type="spellEnd"/>
      <w:r>
        <w:rPr>
          <w:rFonts w:ascii="Courier New" w:hAnsi="Courier New"/>
          <w:color w:val="3C3C3C"/>
          <w:sz w:val="19"/>
        </w:rPr>
        <w:t>("");</w:t>
      </w:r>
      <w:r>
        <w:rPr>
          <w:rFonts w:ascii="Courier New" w:hAnsi="Courier New"/>
          <w:color w:val="3C3C3C"/>
          <w:sz w:val="19"/>
        </w:rPr>
        <w:br/>
        <w:t xml:space="preserve">    </w:t>
      </w:r>
      <w:proofErr w:type="spellStart"/>
      <w:r>
        <w:rPr>
          <w:rFonts w:ascii="Courier New" w:hAnsi="Courier New"/>
          <w:color w:val="3C3C3C"/>
          <w:sz w:val="19"/>
        </w:rPr>
        <w:t>fetchBooks</w:t>
      </w:r>
      <w:proofErr w:type="spellEnd"/>
      <w:r>
        <w:rPr>
          <w:rFonts w:ascii="Courier New" w:hAnsi="Courier New"/>
          <w:color w:val="3C3C3C"/>
          <w:sz w:val="19"/>
        </w:rPr>
        <w:t>(); // Refresh list</w:t>
      </w:r>
      <w:r>
        <w:rPr>
          <w:rFonts w:ascii="Courier New" w:hAnsi="Courier New"/>
          <w:color w:val="3C3C3C"/>
          <w:sz w:val="19"/>
        </w:rPr>
        <w:br/>
        <w:t xml:space="preserve">  };</w:t>
      </w:r>
      <w:r>
        <w:rPr>
          <w:rFonts w:ascii="Courier New" w:hAnsi="Courier New"/>
          <w:color w:val="3C3C3C"/>
          <w:sz w:val="19"/>
        </w:rPr>
        <w:br/>
      </w:r>
      <w:r>
        <w:rPr>
          <w:rFonts w:ascii="Courier New" w:hAnsi="Courier New"/>
          <w:color w:val="3C3C3C"/>
          <w:sz w:val="19"/>
        </w:rPr>
        <w:br/>
        <w:t xml:space="preserve">  // Delete: Remove a book doc</w:t>
      </w:r>
      <w:r>
        <w:rPr>
          <w:rFonts w:ascii="Courier New" w:hAnsi="Courier New"/>
          <w:color w:val="3C3C3C"/>
          <w:sz w:val="19"/>
        </w:rPr>
        <w:br/>
        <w:t xml:space="preserve">  const </w:t>
      </w:r>
      <w:proofErr w:type="spellStart"/>
      <w:r>
        <w:rPr>
          <w:rFonts w:ascii="Courier New" w:hAnsi="Courier New"/>
          <w:color w:val="3C3C3C"/>
          <w:sz w:val="19"/>
        </w:rPr>
        <w:t>handleDeleteBook</w:t>
      </w:r>
      <w:proofErr w:type="spellEnd"/>
      <w:r>
        <w:rPr>
          <w:rFonts w:ascii="Courier New" w:hAnsi="Courier New"/>
          <w:color w:val="3C3C3C"/>
          <w:sz w:val="19"/>
        </w:rPr>
        <w:t xml:space="preserve"> = async (id: string) =&gt; {</w:t>
      </w:r>
      <w:r>
        <w:rPr>
          <w:rFonts w:ascii="Courier New" w:hAnsi="Courier New"/>
          <w:color w:val="3C3C3C"/>
          <w:sz w:val="19"/>
        </w:rPr>
        <w:br/>
        <w:t xml:space="preserve">    await </w:t>
      </w:r>
      <w:proofErr w:type="spellStart"/>
      <w:r>
        <w:rPr>
          <w:rFonts w:ascii="Courier New" w:hAnsi="Courier New"/>
          <w:color w:val="3C3C3C"/>
          <w:sz w:val="19"/>
        </w:rPr>
        <w:t>deleteDoc</w:t>
      </w:r>
      <w:proofErr w:type="spellEnd"/>
      <w:r>
        <w:rPr>
          <w:rFonts w:ascii="Courier New" w:hAnsi="Courier New"/>
          <w:color w:val="3C3C3C"/>
          <w:sz w:val="19"/>
        </w:rPr>
        <w:t>(doc(</w:t>
      </w:r>
      <w:proofErr w:type="spellStart"/>
      <w:r>
        <w:rPr>
          <w:rFonts w:ascii="Courier New" w:hAnsi="Courier New"/>
          <w:color w:val="3C3C3C"/>
          <w:sz w:val="19"/>
        </w:rPr>
        <w:t>db</w:t>
      </w:r>
      <w:proofErr w:type="spellEnd"/>
      <w:r>
        <w:rPr>
          <w:rFonts w:ascii="Courier New" w:hAnsi="Courier New"/>
          <w:color w:val="3C3C3C"/>
          <w:sz w:val="19"/>
        </w:rPr>
        <w:t>, "booklist", id));</w:t>
      </w:r>
      <w:r>
        <w:rPr>
          <w:rFonts w:ascii="Courier New" w:hAnsi="Courier New"/>
          <w:color w:val="3C3C3C"/>
          <w:sz w:val="19"/>
        </w:rPr>
        <w:br/>
        <w:t xml:space="preserve">    </w:t>
      </w:r>
      <w:proofErr w:type="spellStart"/>
      <w:r>
        <w:rPr>
          <w:rFonts w:ascii="Courier New" w:hAnsi="Courier New"/>
          <w:color w:val="3C3C3C"/>
          <w:sz w:val="19"/>
        </w:rPr>
        <w:t>fetchBooks</w:t>
      </w:r>
      <w:proofErr w:type="spellEnd"/>
      <w:r>
        <w:rPr>
          <w:rFonts w:ascii="Courier New" w:hAnsi="Courier New"/>
          <w:color w:val="3C3C3C"/>
          <w:sz w:val="19"/>
        </w:rPr>
        <w:t>();</w:t>
      </w:r>
      <w:r>
        <w:rPr>
          <w:rFonts w:ascii="Courier New" w:hAnsi="Courier New"/>
          <w:color w:val="3C3C3C"/>
          <w:sz w:val="19"/>
        </w:rPr>
        <w:br/>
        <w:t xml:space="preserve">  };</w:t>
      </w:r>
      <w:r>
        <w:rPr>
          <w:rFonts w:ascii="Courier New" w:hAnsi="Courier New"/>
          <w:color w:val="3C3C3C"/>
          <w:sz w:val="19"/>
        </w:rPr>
        <w:br/>
      </w:r>
      <w:r>
        <w:rPr>
          <w:rFonts w:ascii="Courier New" w:hAnsi="Courier New"/>
          <w:color w:val="3C3C3C"/>
          <w:sz w:val="19"/>
        </w:rPr>
        <w:br/>
        <w:t xml:space="preserve">  </w:t>
      </w:r>
      <w:proofErr w:type="spellStart"/>
      <w:r>
        <w:rPr>
          <w:rFonts w:ascii="Courier New" w:hAnsi="Courier New"/>
          <w:color w:val="3C3C3C"/>
          <w:sz w:val="19"/>
        </w:rPr>
        <w:t>useEffect</w:t>
      </w:r>
      <w:proofErr w:type="spellEnd"/>
      <w:r>
        <w:rPr>
          <w:rFonts w:ascii="Courier New" w:hAnsi="Courier New"/>
          <w:color w:val="3C3C3C"/>
          <w:sz w:val="19"/>
        </w:rPr>
        <w:t>(() =&gt; {</w:t>
      </w:r>
      <w:r>
        <w:rPr>
          <w:rFonts w:ascii="Courier New" w:hAnsi="Courier New"/>
          <w:color w:val="3C3C3C"/>
          <w:sz w:val="19"/>
        </w:rPr>
        <w:br/>
        <w:t xml:space="preserve">    </w:t>
      </w:r>
      <w:proofErr w:type="spellStart"/>
      <w:r>
        <w:rPr>
          <w:rFonts w:ascii="Courier New" w:hAnsi="Courier New"/>
          <w:color w:val="3C3C3C"/>
          <w:sz w:val="19"/>
        </w:rPr>
        <w:t>fetchBooks</w:t>
      </w:r>
      <w:proofErr w:type="spellEnd"/>
      <w:r>
        <w:rPr>
          <w:rFonts w:ascii="Courier New" w:hAnsi="Courier New"/>
          <w:color w:val="3C3C3C"/>
          <w:sz w:val="19"/>
        </w:rPr>
        <w:t>();</w:t>
      </w:r>
      <w:r w:rsidR="00AD6D51">
        <w:rPr>
          <w:rFonts w:ascii="Courier New" w:hAnsi="Courier New"/>
          <w:color w:val="3C3C3C"/>
          <w:sz w:val="19"/>
        </w:rPr>
        <w:t xml:space="preserve"> </w:t>
      </w:r>
      <w:r>
        <w:rPr>
          <w:rFonts w:ascii="Courier New" w:hAnsi="Courier New"/>
          <w:color w:val="3C3C3C"/>
          <w:sz w:val="19"/>
        </w:rPr>
        <w:br/>
        <w:t xml:space="preserve">  }, []);</w:t>
      </w:r>
      <w:r>
        <w:rPr>
          <w:rFonts w:ascii="Courier New" w:hAnsi="Courier New"/>
          <w:color w:val="3C3C3C"/>
          <w:sz w:val="19"/>
        </w:rPr>
        <w:br/>
      </w:r>
      <w:r>
        <w:rPr>
          <w:rFonts w:ascii="Courier New" w:hAnsi="Courier New"/>
          <w:color w:val="3C3C3C"/>
          <w:sz w:val="19"/>
        </w:rPr>
        <w:br/>
        <w:t xml:space="preserve">  return (</w:t>
      </w:r>
      <w:r>
        <w:rPr>
          <w:rFonts w:ascii="Courier New" w:hAnsi="Courier New"/>
          <w:color w:val="3C3C3C"/>
          <w:sz w:val="19"/>
        </w:rPr>
        <w:br/>
        <w:t xml:space="preserve">    &lt;div className="p-6 bg-slate-900 min-h-screen text-white"&gt;</w:t>
      </w:r>
      <w:r>
        <w:rPr>
          <w:rFonts w:ascii="Courier New" w:hAnsi="Courier New"/>
          <w:color w:val="3C3C3C"/>
          <w:sz w:val="19"/>
        </w:rPr>
        <w:br/>
        <w:t xml:space="preserve">      &lt;h1 className="text-2xl font-bold mb-4"&gt;Books Management Dashboard&lt;/h1&gt;</w:t>
      </w:r>
      <w:r>
        <w:rPr>
          <w:rFonts w:ascii="Courier New" w:hAnsi="Courier New"/>
          <w:color w:val="3C3C3C"/>
          <w:sz w:val="19"/>
        </w:rPr>
        <w:br/>
        <w:t xml:space="preserve">      {/* Form for Creating Books */}</w:t>
      </w:r>
      <w:r>
        <w:rPr>
          <w:rFonts w:ascii="Courier New" w:hAnsi="Courier New"/>
          <w:color w:val="3C3C3C"/>
          <w:sz w:val="19"/>
        </w:rPr>
        <w:br/>
        <w:t xml:space="preserve">      &lt;form onSubmit={handleAddBook} className="mb-6 space-y-4"&gt;</w:t>
      </w:r>
      <w:r>
        <w:rPr>
          <w:rFonts w:ascii="Courier New" w:hAnsi="Courier New"/>
          <w:color w:val="3C3C3C"/>
          <w:sz w:val="19"/>
        </w:rPr>
        <w:br/>
        <w:t xml:space="preserve">        &lt;input type="text" placeholder="Title" value={title} onChange={e =&gt; setTitle(e.target.value)} className="bg-slate-800 p-2 rounded w-full"/&gt;</w:t>
      </w:r>
      <w:r>
        <w:rPr>
          <w:rFonts w:ascii="Courier New" w:hAnsi="Courier New"/>
          <w:color w:val="3C3C3C"/>
          <w:sz w:val="19"/>
        </w:rPr>
        <w:br/>
        <w:t xml:space="preserve">        &lt;input type="text" placeholder="Author" value={author} onChange={e =&gt; setAuthor(e.target.value)} className="bg-slate-800 p-2 rounded w-full"/&gt;</w:t>
      </w:r>
      <w:r>
        <w:rPr>
          <w:rFonts w:ascii="Courier New" w:hAnsi="Courier New"/>
          <w:color w:val="3C3C3C"/>
          <w:sz w:val="19"/>
        </w:rPr>
        <w:br/>
        <w:t xml:space="preserve">        &lt;button type="submit" className="bg-emerald-600 px-4 py-2 rounded font-bold hover:bg-emerald-500"&gt;Add Book&lt;/button&gt;</w:t>
      </w:r>
      <w:r>
        <w:rPr>
          <w:rFonts w:ascii="Courier New" w:hAnsi="Courier New"/>
          <w:color w:val="3C3C3C"/>
          <w:sz w:val="19"/>
        </w:rPr>
        <w:br/>
        <w:t xml:space="preserve">      &lt;/form&gt;</w:t>
      </w:r>
      <w:r>
        <w:rPr>
          <w:rFonts w:ascii="Courier New" w:hAnsi="Courier New"/>
          <w:color w:val="3C3C3C"/>
          <w:sz w:val="19"/>
        </w:rPr>
        <w:br/>
        <w:t xml:space="preserve">      </w:t>
      </w:r>
      <w:r>
        <w:rPr>
          <w:rFonts w:ascii="Courier New" w:hAnsi="Courier New"/>
          <w:color w:val="3C3C3C"/>
          <w:sz w:val="19"/>
        </w:rPr>
        <w:br/>
        <w:t xml:space="preserve">      {/* List Displaying Books */}</w:t>
      </w:r>
      <w:r>
        <w:rPr>
          <w:rFonts w:ascii="Courier New" w:hAnsi="Courier New"/>
          <w:color w:val="3C3C3C"/>
          <w:sz w:val="19"/>
        </w:rPr>
        <w:br/>
        <w:t xml:space="preserve">      &lt;ul className="space-y-2"&gt;</w:t>
      </w:r>
      <w:r>
        <w:rPr>
          <w:rFonts w:ascii="Courier New" w:hAnsi="Courier New"/>
          <w:color w:val="3C3C3C"/>
          <w:sz w:val="19"/>
        </w:rPr>
        <w:br/>
        <w:t xml:space="preserve">        {books.map(book =&gt; (</w:t>
      </w:r>
      <w:r>
        <w:rPr>
          <w:rFonts w:ascii="Courier New" w:hAnsi="Courier New"/>
          <w:color w:val="3C3C3C"/>
          <w:sz w:val="19"/>
        </w:rPr>
        <w:br/>
        <w:t xml:space="preserve">          &lt;li key={book.id} className="flex justify-between bg-slate-800 p-3 rounded"&gt;</w:t>
      </w:r>
      <w:r>
        <w:rPr>
          <w:rFonts w:ascii="Courier New" w:hAnsi="Courier New"/>
          <w:color w:val="3C3C3C"/>
          <w:sz w:val="19"/>
        </w:rPr>
        <w:br/>
        <w:t xml:space="preserve">            &lt;span&gt;{book.title} - {book.author}&lt;/span&gt;</w:t>
      </w:r>
      <w:r>
        <w:rPr>
          <w:rFonts w:ascii="Courier New" w:hAnsi="Courier New"/>
          <w:color w:val="3C3C3C"/>
          <w:sz w:val="19"/>
        </w:rPr>
        <w:br/>
        <w:t xml:space="preserve">            &lt;button onClick={() =&gt; handleDeleteBook(book.id)} className="text-red-500 font-bold"&gt;Delete&lt;/button&gt;</w:t>
      </w:r>
      <w:r>
        <w:rPr>
          <w:rFonts w:ascii="Courier New" w:hAnsi="Courier New"/>
          <w:color w:val="3C3C3C"/>
          <w:sz w:val="19"/>
        </w:rPr>
        <w:br/>
        <w:t xml:space="preserve">          &lt;/li&gt;</w:t>
      </w:r>
      <w:r>
        <w:rPr>
          <w:rFonts w:ascii="Courier New" w:hAnsi="Courier New"/>
          <w:color w:val="3C3C3C"/>
          <w:sz w:val="19"/>
        </w:rPr>
        <w:br/>
        <w:t xml:space="preserve">        ))}</w:t>
      </w:r>
      <w:r>
        <w:rPr>
          <w:rFonts w:ascii="Courier New" w:hAnsi="Courier New"/>
          <w:color w:val="3C3C3C"/>
          <w:sz w:val="19"/>
        </w:rPr>
        <w:br/>
        <w:t xml:space="preserve">      &lt;/ul&gt;</w:t>
      </w:r>
      <w:r>
        <w:rPr>
          <w:rFonts w:ascii="Courier New" w:hAnsi="Courier New"/>
          <w:color w:val="3C3C3C"/>
          <w:sz w:val="19"/>
        </w:rPr>
        <w:br/>
        <w:t xml:space="preserve">    &lt;/div&gt;</w:t>
      </w:r>
      <w:r>
        <w:rPr>
          <w:rFonts w:ascii="Courier New" w:hAnsi="Courier New"/>
          <w:color w:val="3C3C3C"/>
          <w:sz w:val="19"/>
        </w:rPr>
        <w:br/>
        <w:t xml:space="preserve">  );</w:t>
      </w:r>
      <w:r>
        <w:rPr>
          <w:rFonts w:ascii="Courier New" w:hAnsi="Courier New"/>
          <w:color w:val="3C3C3C"/>
          <w:sz w:val="19"/>
        </w:rPr>
        <w:br/>
        <w:t>}</w:t>
      </w:r>
      <w:r>
        <w:rPr>
          <w:rFonts w:ascii="Courier New" w:hAnsi="Courier New"/>
          <w:color w:val="3C3C3C"/>
          <w:sz w:val="19"/>
        </w:rPr>
        <w:br/>
      </w:r>
    </w:p>
    <w:p w14:paraId="0D72DCF8" w14:textId="77777777" w:rsidR="00CA5F7B" w:rsidRDefault="00000000">
      <w:pPr>
        <w:pStyle w:val="Heading1"/>
      </w:pPr>
      <w:r>
        <w:lastRenderedPageBreak/>
        <w:t>Chapter 5: Testing and Validation</w:t>
      </w:r>
    </w:p>
    <w:p w14:paraId="0A93C9B9" w14:textId="77777777" w:rsidR="00CA5F7B" w:rsidRDefault="00000000">
      <w:pPr>
        <w:pStyle w:val="Heading3"/>
      </w:pPr>
      <w:r>
        <w:t>5.0 Testing Methodology</w:t>
      </w:r>
    </w:p>
    <w:p w14:paraId="62AE7773" w14:textId="77777777" w:rsidR="00CA5F7B" w:rsidRDefault="00000000">
      <w:r>
        <w:t>To verify system stability and feature correctness, we conducted three tiers of validation:</w:t>
      </w:r>
    </w:p>
    <w:p w14:paraId="5A296E49" w14:textId="77777777" w:rsidR="00CA5F7B" w:rsidRDefault="00000000">
      <w:pPr>
        <w:pStyle w:val="ListNumber"/>
      </w:pPr>
      <w:r>
        <w:t>**Unit Testing**: Testing individual Swift helpers and functions, such as SHA-256 generation, time-ago date calculations, and model parsing.</w:t>
      </w:r>
    </w:p>
    <w:p w14:paraId="0278DBDC" w14:textId="77777777" w:rsidR="00CA5F7B" w:rsidRDefault="00000000">
      <w:pPr>
        <w:pStyle w:val="ListNumber"/>
      </w:pPr>
      <w:r>
        <w:t>**Integration Testing**: Validating the coordination between view layers, ViewModels, and services (e.g., verifying that sending a message in `AIChatView` updates the Firestore chat collection).</w:t>
      </w:r>
    </w:p>
    <w:p w14:paraId="71974BA1" w14:textId="77777777" w:rsidR="00CA5F7B" w:rsidRDefault="00000000">
      <w:pPr>
        <w:pStyle w:val="ListNumber"/>
      </w:pPr>
      <w:r>
        <w:t>**System Testing (Black-Box)**: Testing features on macOS simulator environments and physical test devices to verify end-to-end user flows.</w:t>
      </w:r>
    </w:p>
    <w:p w14:paraId="543D4EFC" w14:textId="77777777" w:rsidR="00CA5F7B" w:rsidRDefault="00000000">
      <w:pPr>
        <w:pStyle w:val="Heading3"/>
      </w:pPr>
      <w:r>
        <w:t>5.1 Test Cases &amp; Execution Results</w:t>
      </w:r>
    </w:p>
    <w:p w14:paraId="4F0BEEBD" w14:textId="77777777" w:rsidR="00CA5F7B" w:rsidRDefault="00000000">
      <w:r>
        <w:t>The following test cases validate the main system processes.</w:t>
      </w:r>
    </w:p>
    <w:p w14:paraId="17D2B6A8" w14:textId="77777777" w:rsidR="00CA5F7B" w:rsidRDefault="00000000">
      <w:pPr>
        <w:pStyle w:val="Heading4"/>
      </w:pPr>
      <w:r>
        <w:t>Test Case 001: Biometric Login Integration</w:t>
      </w:r>
    </w:p>
    <w:p w14:paraId="09B61763" w14:textId="77777777" w:rsidR="00CA5F7B" w:rsidRDefault="00000000">
      <w:pPr>
        <w:pStyle w:val="ListBullet"/>
      </w:pPr>
      <w:r>
        <w:t>**Objective**: Verify that Face ID authentication opens the app and falls back to security passcode entries if biometrics fail.</w:t>
      </w:r>
    </w:p>
    <w:tbl>
      <w:tblPr>
        <w:tblStyle w:val="LightShading-Accent1"/>
        <w:tblW w:w="0" w:type="auto"/>
        <w:tblLook w:val="04A0" w:firstRow="1" w:lastRow="0" w:firstColumn="1" w:lastColumn="0" w:noHBand="0" w:noVBand="1"/>
      </w:tblPr>
      <w:tblGrid>
        <w:gridCol w:w="2160"/>
        <w:gridCol w:w="2160"/>
        <w:gridCol w:w="2160"/>
        <w:gridCol w:w="2160"/>
      </w:tblGrid>
      <w:tr w:rsidR="00CA5F7B" w14:paraId="64BAD04B" w14:textId="77777777" w:rsidTr="00CA5F7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9ABE7F7" w14:textId="77777777" w:rsidR="00CA5F7B" w:rsidRDefault="00000000">
            <w:r>
              <w:t>**1**</w:t>
            </w:r>
          </w:p>
        </w:tc>
        <w:tc>
          <w:tcPr>
            <w:tcW w:w="2160" w:type="dxa"/>
          </w:tcPr>
          <w:p w14:paraId="42EEAEA5" w14:textId="77777777" w:rsidR="00CA5F7B" w:rsidRDefault="00000000">
            <w:pPr>
              <w:cnfStyle w:val="100000000000" w:firstRow="1" w:lastRow="0" w:firstColumn="0" w:lastColumn="0" w:oddVBand="0" w:evenVBand="0" w:oddHBand="0" w:evenHBand="0" w:firstRowFirstColumn="0" w:firstRowLastColumn="0" w:lastRowFirstColumn="0" w:lastRowLastColumn="0"/>
            </w:pPr>
            <w:r>
              <w:t>Open app with biometric preference enabled</w:t>
            </w:r>
          </w:p>
        </w:tc>
        <w:tc>
          <w:tcPr>
            <w:tcW w:w="2160" w:type="dxa"/>
          </w:tcPr>
          <w:p w14:paraId="59AEC775" w14:textId="77777777" w:rsidR="00CA5F7B" w:rsidRDefault="00000000">
            <w:pPr>
              <w:cnfStyle w:val="100000000000" w:firstRow="1" w:lastRow="0" w:firstColumn="0" w:lastColumn="0" w:oddVBand="0" w:evenVBand="0" w:oddHBand="0" w:evenHBand="0" w:firstRowFirstColumn="0" w:firstRowLastColumn="0" w:lastRowFirstColumn="0" w:lastRowLastColumn="0"/>
            </w:pPr>
            <w:r>
              <w:t>Biometric prompt (Face ID popup) displays</w:t>
            </w:r>
          </w:p>
        </w:tc>
        <w:tc>
          <w:tcPr>
            <w:tcW w:w="2160" w:type="dxa"/>
          </w:tcPr>
          <w:p w14:paraId="2126B357" w14:textId="77777777" w:rsidR="00CA5F7B" w:rsidRDefault="00000000">
            <w:pPr>
              <w:cnfStyle w:val="100000000000" w:firstRow="1" w:lastRow="0" w:firstColumn="0" w:lastColumn="0" w:oddVBand="0" w:evenVBand="0" w:oddHBand="0" w:evenHBand="0" w:firstRowFirstColumn="0" w:firstRowLastColumn="0" w:lastRowFirstColumn="0" w:lastRowLastColumn="0"/>
            </w:pPr>
            <w:r>
              <w:t>Passed</w:t>
            </w:r>
          </w:p>
        </w:tc>
      </w:tr>
      <w:tr w:rsidR="00CA5F7B" w14:paraId="7AA58231" w14:textId="77777777" w:rsidTr="00CA5F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DD5B638" w14:textId="77777777" w:rsidR="00CA5F7B" w:rsidRDefault="00000000">
            <w:r>
              <w:t>**2**</w:t>
            </w:r>
          </w:p>
        </w:tc>
        <w:tc>
          <w:tcPr>
            <w:tcW w:w="2160" w:type="dxa"/>
          </w:tcPr>
          <w:p w14:paraId="3ABC6E8A" w14:textId="77777777" w:rsidR="00CA5F7B" w:rsidRDefault="00000000">
            <w:pPr>
              <w:cnfStyle w:val="000000100000" w:firstRow="0" w:lastRow="0" w:firstColumn="0" w:lastColumn="0" w:oddVBand="0" w:evenVBand="0" w:oddHBand="1" w:evenHBand="0" w:firstRowFirstColumn="0" w:firstRowLastColumn="0" w:lastRowFirstColumn="0" w:lastRowLastColumn="0"/>
            </w:pPr>
            <w:r>
              <w:t>Provide correct Face ID validation</w:t>
            </w:r>
          </w:p>
        </w:tc>
        <w:tc>
          <w:tcPr>
            <w:tcW w:w="2160" w:type="dxa"/>
          </w:tcPr>
          <w:p w14:paraId="69E9890F" w14:textId="77777777" w:rsidR="00CA5F7B" w:rsidRDefault="00000000">
            <w:pPr>
              <w:cnfStyle w:val="000000100000" w:firstRow="0" w:lastRow="0" w:firstColumn="0" w:lastColumn="0" w:oddVBand="0" w:evenVBand="0" w:oddHBand="1" w:evenHBand="0" w:firstRowFirstColumn="0" w:firstRowLastColumn="0" w:lastRowFirstColumn="0" w:lastRowLastColumn="0"/>
            </w:pPr>
            <w:r>
              <w:t>App unlocks and opens home page</w:t>
            </w:r>
          </w:p>
        </w:tc>
        <w:tc>
          <w:tcPr>
            <w:tcW w:w="2160" w:type="dxa"/>
          </w:tcPr>
          <w:p w14:paraId="3F3BF7FD" w14:textId="77777777" w:rsidR="00CA5F7B" w:rsidRDefault="00000000">
            <w:pPr>
              <w:cnfStyle w:val="000000100000" w:firstRow="0" w:lastRow="0" w:firstColumn="0" w:lastColumn="0" w:oddVBand="0" w:evenVBand="0" w:oddHBand="1" w:evenHBand="0" w:firstRowFirstColumn="0" w:firstRowLastColumn="0" w:lastRowFirstColumn="0" w:lastRowLastColumn="0"/>
            </w:pPr>
            <w:r>
              <w:t>Passed</w:t>
            </w:r>
          </w:p>
        </w:tc>
      </w:tr>
      <w:tr w:rsidR="00CA5F7B" w14:paraId="5A875273" w14:textId="77777777" w:rsidTr="00CA5F7B">
        <w:tc>
          <w:tcPr>
            <w:cnfStyle w:val="001000000000" w:firstRow="0" w:lastRow="0" w:firstColumn="1" w:lastColumn="0" w:oddVBand="0" w:evenVBand="0" w:oddHBand="0" w:evenHBand="0" w:firstRowFirstColumn="0" w:firstRowLastColumn="0" w:lastRowFirstColumn="0" w:lastRowLastColumn="0"/>
            <w:tcW w:w="2160" w:type="dxa"/>
          </w:tcPr>
          <w:p w14:paraId="3A809779" w14:textId="77777777" w:rsidR="00CA5F7B" w:rsidRDefault="00000000">
            <w:r>
              <w:t>**3**</w:t>
            </w:r>
          </w:p>
        </w:tc>
        <w:tc>
          <w:tcPr>
            <w:tcW w:w="2160" w:type="dxa"/>
          </w:tcPr>
          <w:p w14:paraId="723FD897" w14:textId="77777777" w:rsidR="00CA5F7B" w:rsidRDefault="00000000">
            <w:pPr>
              <w:cnfStyle w:val="000000000000" w:firstRow="0" w:lastRow="0" w:firstColumn="0" w:lastColumn="0" w:oddVBand="0" w:evenVBand="0" w:oddHBand="0" w:evenHBand="0" w:firstRowFirstColumn="0" w:firstRowLastColumn="0" w:lastRowFirstColumn="0" w:lastRowLastColumn="0"/>
            </w:pPr>
            <w:r>
              <w:t>Cancel Face ID validation prompt</w:t>
            </w:r>
          </w:p>
        </w:tc>
        <w:tc>
          <w:tcPr>
            <w:tcW w:w="2160" w:type="dxa"/>
          </w:tcPr>
          <w:p w14:paraId="16651EAE" w14:textId="77777777" w:rsidR="00CA5F7B" w:rsidRDefault="00000000">
            <w:pPr>
              <w:cnfStyle w:val="000000000000" w:firstRow="0" w:lastRow="0" w:firstColumn="0" w:lastColumn="0" w:oddVBand="0" w:evenVBand="0" w:oddHBand="0" w:evenHBand="0" w:firstRowFirstColumn="0" w:firstRowLastColumn="0" w:lastRowFirstColumn="0" w:lastRowLastColumn="0"/>
            </w:pPr>
            <w:r>
              <w:t>App falls back to custom PIN passcode screen</w:t>
            </w:r>
          </w:p>
        </w:tc>
        <w:tc>
          <w:tcPr>
            <w:tcW w:w="2160" w:type="dxa"/>
          </w:tcPr>
          <w:p w14:paraId="4056BC6C" w14:textId="77777777" w:rsidR="00CA5F7B" w:rsidRDefault="00000000">
            <w:pPr>
              <w:cnfStyle w:val="000000000000" w:firstRow="0" w:lastRow="0" w:firstColumn="0" w:lastColumn="0" w:oddVBand="0" w:evenVBand="0" w:oddHBand="0" w:evenHBand="0" w:firstRowFirstColumn="0" w:firstRowLastColumn="0" w:lastRowFirstColumn="0" w:lastRowLastColumn="0"/>
            </w:pPr>
            <w:r>
              <w:t>Passed</w:t>
            </w:r>
          </w:p>
        </w:tc>
      </w:tr>
      <w:tr w:rsidR="00CA5F7B" w14:paraId="4F0E85DE" w14:textId="77777777" w:rsidTr="00CA5F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472F01B" w14:textId="77777777" w:rsidR="00CA5F7B" w:rsidRDefault="00000000">
            <w:r>
              <w:t>**4**</w:t>
            </w:r>
          </w:p>
        </w:tc>
        <w:tc>
          <w:tcPr>
            <w:tcW w:w="2160" w:type="dxa"/>
          </w:tcPr>
          <w:p w14:paraId="1871E59F" w14:textId="77777777" w:rsidR="00CA5F7B" w:rsidRDefault="00000000">
            <w:pPr>
              <w:cnfStyle w:val="000000100000" w:firstRow="0" w:lastRow="0" w:firstColumn="0" w:lastColumn="0" w:oddVBand="0" w:evenVBand="0" w:oddHBand="1" w:evenHBand="0" w:firstRowFirstColumn="0" w:firstRowLastColumn="0" w:lastRowFirstColumn="0" w:lastRowLastColumn="0"/>
            </w:pPr>
            <w:r>
              <w:t>Input correct 4-digit PIN code</w:t>
            </w:r>
          </w:p>
        </w:tc>
        <w:tc>
          <w:tcPr>
            <w:tcW w:w="2160" w:type="dxa"/>
          </w:tcPr>
          <w:p w14:paraId="6482C5DF" w14:textId="77777777" w:rsidR="00CA5F7B" w:rsidRDefault="00000000">
            <w:pPr>
              <w:cnfStyle w:val="000000100000" w:firstRow="0" w:lastRow="0" w:firstColumn="0" w:lastColumn="0" w:oddVBand="0" w:evenVBand="0" w:oddHBand="1" w:evenHBand="0" w:firstRowFirstColumn="0" w:firstRowLastColumn="0" w:lastRowFirstColumn="0" w:lastRowLastColumn="0"/>
            </w:pPr>
            <w:r>
              <w:t>Home page displays</w:t>
            </w:r>
          </w:p>
        </w:tc>
        <w:tc>
          <w:tcPr>
            <w:tcW w:w="2160" w:type="dxa"/>
          </w:tcPr>
          <w:p w14:paraId="07EDF64C" w14:textId="77777777" w:rsidR="00CA5F7B" w:rsidRDefault="00000000">
            <w:pPr>
              <w:cnfStyle w:val="000000100000" w:firstRow="0" w:lastRow="0" w:firstColumn="0" w:lastColumn="0" w:oddVBand="0" w:evenVBand="0" w:oddHBand="1" w:evenHBand="0" w:firstRowFirstColumn="0" w:firstRowLastColumn="0" w:lastRowFirstColumn="0" w:lastRowLastColumn="0"/>
            </w:pPr>
            <w:r>
              <w:t>Passed</w:t>
            </w:r>
          </w:p>
        </w:tc>
      </w:tr>
    </w:tbl>
    <w:p w14:paraId="7B3281B1" w14:textId="77777777" w:rsidR="00CA5F7B" w:rsidRDefault="00CA5F7B"/>
    <w:p w14:paraId="5BA660A8" w14:textId="77777777" w:rsidR="00CA5F7B" w:rsidRDefault="00000000">
      <w:pPr>
        <w:pStyle w:val="Heading4"/>
      </w:pPr>
      <w:r>
        <w:t>Test Case 002: Apple Sign-In Authentication Flow</w:t>
      </w:r>
    </w:p>
    <w:p w14:paraId="18D6E287" w14:textId="77777777" w:rsidR="00CA5F7B" w:rsidRDefault="00000000">
      <w:pPr>
        <w:pStyle w:val="ListBullet"/>
      </w:pPr>
      <w:r>
        <w:t>**Objective**: Verify that signing in with Apple creates a secure nonce, triggers the modal, and authenticates the user in Firebase.</w:t>
      </w:r>
    </w:p>
    <w:tbl>
      <w:tblPr>
        <w:tblStyle w:val="LightShading-Accent1"/>
        <w:tblW w:w="0" w:type="auto"/>
        <w:tblLook w:val="04A0" w:firstRow="1" w:lastRow="0" w:firstColumn="1" w:lastColumn="0" w:noHBand="0" w:noVBand="1"/>
      </w:tblPr>
      <w:tblGrid>
        <w:gridCol w:w="2160"/>
        <w:gridCol w:w="2160"/>
        <w:gridCol w:w="2160"/>
        <w:gridCol w:w="2160"/>
      </w:tblGrid>
      <w:tr w:rsidR="00CA5F7B" w14:paraId="51424CE1" w14:textId="77777777" w:rsidTr="00CA5F7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6BD1230" w14:textId="77777777" w:rsidR="00CA5F7B" w:rsidRDefault="00000000">
            <w:r>
              <w:t>**1**</w:t>
            </w:r>
          </w:p>
        </w:tc>
        <w:tc>
          <w:tcPr>
            <w:tcW w:w="2160" w:type="dxa"/>
          </w:tcPr>
          <w:p w14:paraId="1E6F774F" w14:textId="77777777" w:rsidR="00CA5F7B" w:rsidRDefault="00000000">
            <w:pPr>
              <w:cnfStyle w:val="100000000000" w:firstRow="1" w:lastRow="0" w:firstColumn="0" w:lastColumn="0" w:oddVBand="0" w:evenVBand="0" w:oddHBand="0" w:evenHBand="0" w:firstRowFirstColumn="0" w:firstRowLastColumn="0" w:lastRowFirstColumn="0" w:lastRowLastColumn="0"/>
            </w:pPr>
            <w:r>
              <w:t>Tap Apple Sign In button</w:t>
            </w:r>
          </w:p>
        </w:tc>
        <w:tc>
          <w:tcPr>
            <w:tcW w:w="2160" w:type="dxa"/>
          </w:tcPr>
          <w:p w14:paraId="3540CA32" w14:textId="77777777" w:rsidR="00CA5F7B" w:rsidRDefault="00000000">
            <w:pPr>
              <w:cnfStyle w:val="100000000000" w:firstRow="1" w:lastRow="0" w:firstColumn="0" w:lastColumn="0" w:oddVBand="0" w:evenVBand="0" w:oddHBand="0" w:evenHBand="0" w:firstRowFirstColumn="0" w:firstRowLastColumn="0" w:lastRowFirstColumn="0" w:lastRowLastColumn="0"/>
            </w:pPr>
            <w:r>
              <w:t>Triggers system modal presentation</w:t>
            </w:r>
          </w:p>
        </w:tc>
        <w:tc>
          <w:tcPr>
            <w:tcW w:w="2160" w:type="dxa"/>
          </w:tcPr>
          <w:p w14:paraId="1199B85C" w14:textId="77777777" w:rsidR="00CA5F7B" w:rsidRDefault="00000000">
            <w:pPr>
              <w:cnfStyle w:val="100000000000" w:firstRow="1" w:lastRow="0" w:firstColumn="0" w:lastColumn="0" w:oddVBand="0" w:evenVBand="0" w:oddHBand="0" w:evenHBand="0" w:firstRowFirstColumn="0" w:firstRowLastColumn="0" w:lastRowFirstColumn="0" w:lastRowLastColumn="0"/>
            </w:pPr>
            <w:r>
              <w:t>Passed</w:t>
            </w:r>
          </w:p>
        </w:tc>
      </w:tr>
      <w:tr w:rsidR="00CA5F7B" w14:paraId="25B37EF2" w14:textId="77777777" w:rsidTr="00CA5F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78C3B10" w14:textId="77777777" w:rsidR="00CA5F7B" w:rsidRDefault="00000000">
            <w:r>
              <w:t>**2**</w:t>
            </w:r>
          </w:p>
        </w:tc>
        <w:tc>
          <w:tcPr>
            <w:tcW w:w="2160" w:type="dxa"/>
          </w:tcPr>
          <w:p w14:paraId="59C2C128" w14:textId="77777777" w:rsidR="00CA5F7B" w:rsidRDefault="00000000">
            <w:pPr>
              <w:cnfStyle w:val="000000100000" w:firstRow="0" w:lastRow="0" w:firstColumn="0" w:lastColumn="0" w:oddVBand="0" w:evenVBand="0" w:oddHBand="1" w:evenHBand="0" w:firstRowFirstColumn="0" w:firstRowLastColumn="0" w:lastRowFirstColumn="0" w:lastRowLastColumn="0"/>
            </w:pPr>
            <w:r>
              <w:t>Validate credentials on Apple sheet</w:t>
            </w:r>
          </w:p>
        </w:tc>
        <w:tc>
          <w:tcPr>
            <w:tcW w:w="2160" w:type="dxa"/>
          </w:tcPr>
          <w:p w14:paraId="1F790E66" w14:textId="77777777" w:rsidR="00CA5F7B" w:rsidRDefault="00000000">
            <w:pPr>
              <w:cnfStyle w:val="000000100000" w:firstRow="0" w:lastRow="0" w:firstColumn="0" w:lastColumn="0" w:oddVBand="0" w:evenVBand="0" w:oddHBand="1" w:evenHBand="0" w:firstRowFirstColumn="0" w:firstRowLastColumn="0" w:lastRowFirstColumn="0" w:lastRowLastColumn="0"/>
            </w:pPr>
            <w:r>
              <w:t>Generates valid ID token</w:t>
            </w:r>
          </w:p>
        </w:tc>
        <w:tc>
          <w:tcPr>
            <w:tcW w:w="2160" w:type="dxa"/>
          </w:tcPr>
          <w:p w14:paraId="022A23FE" w14:textId="77777777" w:rsidR="00CA5F7B" w:rsidRDefault="00000000">
            <w:pPr>
              <w:cnfStyle w:val="000000100000" w:firstRow="0" w:lastRow="0" w:firstColumn="0" w:lastColumn="0" w:oddVBand="0" w:evenVBand="0" w:oddHBand="1" w:evenHBand="0" w:firstRowFirstColumn="0" w:firstRowLastColumn="0" w:lastRowFirstColumn="0" w:lastRowLastColumn="0"/>
            </w:pPr>
            <w:r>
              <w:t>Passed</w:t>
            </w:r>
          </w:p>
        </w:tc>
      </w:tr>
      <w:tr w:rsidR="00CA5F7B" w14:paraId="0C0C69C5" w14:textId="77777777" w:rsidTr="00CA5F7B">
        <w:tc>
          <w:tcPr>
            <w:cnfStyle w:val="001000000000" w:firstRow="0" w:lastRow="0" w:firstColumn="1" w:lastColumn="0" w:oddVBand="0" w:evenVBand="0" w:oddHBand="0" w:evenHBand="0" w:firstRowFirstColumn="0" w:firstRowLastColumn="0" w:lastRowFirstColumn="0" w:lastRowLastColumn="0"/>
            <w:tcW w:w="2160" w:type="dxa"/>
          </w:tcPr>
          <w:p w14:paraId="7219E22E" w14:textId="77777777" w:rsidR="00CA5F7B" w:rsidRDefault="00000000">
            <w:r>
              <w:t>**3**</w:t>
            </w:r>
          </w:p>
        </w:tc>
        <w:tc>
          <w:tcPr>
            <w:tcW w:w="2160" w:type="dxa"/>
          </w:tcPr>
          <w:p w14:paraId="6606EE80" w14:textId="77777777" w:rsidR="00CA5F7B" w:rsidRDefault="00000000">
            <w:pPr>
              <w:cnfStyle w:val="000000000000" w:firstRow="0" w:lastRow="0" w:firstColumn="0" w:lastColumn="0" w:oddVBand="0" w:evenVBand="0" w:oddHBand="0" w:evenHBand="0" w:firstRowFirstColumn="0" w:firstRowLastColumn="0" w:lastRowFirstColumn="0" w:lastRowLastColumn="0"/>
            </w:pPr>
            <w:r>
              <w:t>Exchange token and raw nonce with Firebase</w:t>
            </w:r>
          </w:p>
        </w:tc>
        <w:tc>
          <w:tcPr>
            <w:tcW w:w="2160" w:type="dxa"/>
          </w:tcPr>
          <w:p w14:paraId="32F8A501" w14:textId="77777777" w:rsidR="00CA5F7B" w:rsidRDefault="00000000">
            <w:pPr>
              <w:cnfStyle w:val="000000000000" w:firstRow="0" w:lastRow="0" w:firstColumn="0" w:lastColumn="0" w:oddVBand="0" w:evenVBand="0" w:oddHBand="0" w:evenHBand="0" w:firstRowFirstColumn="0" w:firstRowLastColumn="0" w:lastRowFirstColumn="0" w:lastRowLastColumn="0"/>
            </w:pPr>
            <w:r>
              <w:t>Firebase successfully registers/logs in the user</w:t>
            </w:r>
          </w:p>
        </w:tc>
        <w:tc>
          <w:tcPr>
            <w:tcW w:w="2160" w:type="dxa"/>
          </w:tcPr>
          <w:p w14:paraId="07DEDE8D" w14:textId="77777777" w:rsidR="00CA5F7B" w:rsidRDefault="00000000">
            <w:pPr>
              <w:cnfStyle w:val="000000000000" w:firstRow="0" w:lastRow="0" w:firstColumn="0" w:lastColumn="0" w:oddVBand="0" w:evenVBand="0" w:oddHBand="0" w:evenHBand="0" w:firstRowFirstColumn="0" w:firstRowLastColumn="0" w:lastRowFirstColumn="0" w:lastRowLastColumn="0"/>
            </w:pPr>
            <w:r>
              <w:t>Passed</w:t>
            </w:r>
          </w:p>
        </w:tc>
      </w:tr>
    </w:tbl>
    <w:p w14:paraId="534253ED" w14:textId="77777777" w:rsidR="00CA5F7B" w:rsidRDefault="00CA5F7B"/>
    <w:p w14:paraId="329A8F21" w14:textId="77777777" w:rsidR="00CA5F7B" w:rsidRDefault="00000000">
      <w:pPr>
        <w:pStyle w:val="Heading4"/>
      </w:pPr>
      <w:r>
        <w:lastRenderedPageBreak/>
        <w:t>Test Case 003: Gemini AI Chat Connection</w:t>
      </w:r>
    </w:p>
    <w:p w14:paraId="6E71AB45" w14:textId="77777777" w:rsidR="00CA5F7B" w:rsidRDefault="00000000">
      <w:pPr>
        <w:pStyle w:val="ListBullet"/>
      </w:pPr>
      <w:r>
        <w:t>**Objective**: Verify that typing a question and tapping Send sends the request to Gemini and returns the AI reply.</w:t>
      </w:r>
    </w:p>
    <w:tbl>
      <w:tblPr>
        <w:tblStyle w:val="LightShading-Accent1"/>
        <w:tblW w:w="0" w:type="auto"/>
        <w:tblLook w:val="04A0" w:firstRow="1" w:lastRow="0" w:firstColumn="1" w:lastColumn="0" w:noHBand="0" w:noVBand="1"/>
      </w:tblPr>
      <w:tblGrid>
        <w:gridCol w:w="2160"/>
        <w:gridCol w:w="2160"/>
        <w:gridCol w:w="2160"/>
        <w:gridCol w:w="2160"/>
      </w:tblGrid>
      <w:tr w:rsidR="00CA5F7B" w14:paraId="5FEF68E4" w14:textId="77777777" w:rsidTr="00CA5F7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9C45E72" w14:textId="77777777" w:rsidR="00CA5F7B" w:rsidRDefault="00000000">
            <w:r>
              <w:t>**1**</w:t>
            </w:r>
          </w:p>
        </w:tc>
        <w:tc>
          <w:tcPr>
            <w:tcW w:w="2160" w:type="dxa"/>
          </w:tcPr>
          <w:p w14:paraId="1D67EFF1" w14:textId="77777777" w:rsidR="00CA5F7B" w:rsidRDefault="00000000">
            <w:pPr>
              <w:cnfStyle w:val="100000000000" w:firstRow="1" w:lastRow="0" w:firstColumn="0" w:lastColumn="0" w:oddVBand="0" w:evenVBand="0" w:oddHBand="0" w:evenHBand="0" w:firstRowFirstColumn="0" w:firstRowLastColumn="0" w:lastRowFirstColumn="0" w:lastRowLastColumn="0"/>
            </w:pPr>
            <w:r>
              <w:t>Type a message and tap Send</w:t>
            </w:r>
          </w:p>
        </w:tc>
        <w:tc>
          <w:tcPr>
            <w:tcW w:w="2160" w:type="dxa"/>
          </w:tcPr>
          <w:p w14:paraId="376CB0B1" w14:textId="77777777" w:rsidR="00CA5F7B" w:rsidRDefault="00000000">
            <w:pPr>
              <w:cnfStyle w:val="100000000000" w:firstRow="1" w:lastRow="0" w:firstColumn="0" w:lastColumn="0" w:oddVBand="0" w:evenVBand="0" w:oddHBand="0" w:evenHBand="0" w:firstRowFirstColumn="0" w:firstRowLastColumn="0" w:lastRowFirstColumn="0" w:lastRowLastColumn="0"/>
            </w:pPr>
            <w:r>
              <w:t>Button lights up, shows loading typing dots</w:t>
            </w:r>
          </w:p>
        </w:tc>
        <w:tc>
          <w:tcPr>
            <w:tcW w:w="2160" w:type="dxa"/>
          </w:tcPr>
          <w:p w14:paraId="5FC33C5B" w14:textId="77777777" w:rsidR="00CA5F7B" w:rsidRDefault="00000000">
            <w:pPr>
              <w:cnfStyle w:val="100000000000" w:firstRow="1" w:lastRow="0" w:firstColumn="0" w:lastColumn="0" w:oddVBand="0" w:evenVBand="0" w:oddHBand="0" w:evenHBand="0" w:firstRowFirstColumn="0" w:firstRowLastColumn="0" w:lastRowFirstColumn="0" w:lastRowLastColumn="0"/>
            </w:pPr>
            <w:r>
              <w:t>Passed</w:t>
            </w:r>
          </w:p>
        </w:tc>
      </w:tr>
      <w:tr w:rsidR="00CA5F7B" w14:paraId="1C50F2FD" w14:textId="77777777" w:rsidTr="00CA5F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E97DA00" w14:textId="77777777" w:rsidR="00CA5F7B" w:rsidRDefault="00000000">
            <w:r>
              <w:t>**2**</w:t>
            </w:r>
          </w:p>
        </w:tc>
        <w:tc>
          <w:tcPr>
            <w:tcW w:w="2160" w:type="dxa"/>
          </w:tcPr>
          <w:p w14:paraId="229336C6" w14:textId="77777777" w:rsidR="00CA5F7B" w:rsidRDefault="00000000">
            <w:pPr>
              <w:cnfStyle w:val="000000100000" w:firstRow="0" w:lastRow="0" w:firstColumn="0" w:lastColumn="0" w:oddVBand="0" w:evenVBand="0" w:oddHBand="1" w:evenHBand="0" w:firstRowFirstColumn="0" w:firstRowLastColumn="0" w:lastRowFirstColumn="0" w:lastRowLastColumn="0"/>
            </w:pPr>
            <w:r>
              <w:t>Wait for Gemini API response</w:t>
            </w:r>
          </w:p>
        </w:tc>
        <w:tc>
          <w:tcPr>
            <w:tcW w:w="2160" w:type="dxa"/>
          </w:tcPr>
          <w:p w14:paraId="04A91EAD" w14:textId="77777777" w:rsidR="00CA5F7B" w:rsidRDefault="00000000">
            <w:pPr>
              <w:cnfStyle w:val="000000100000" w:firstRow="0" w:lastRow="0" w:firstColumn="0" w:lastColumn="0" w:oddVBand="0" w:evenVBand="0" w:oddHBand="1" w:evenHBand="0" w:firstRowFirstColumn="0" w:firstRowLastColumn="0" w:lastRowFirstColumn="0" w:lastRowLastColumn="0"/>
            </w:pPr>
            <w:r>
              <w:t>Displays correct text bubble in chat UI</w:t>
            </w:r>
          </w:p>
        </w:tc>
        <w:tc>
          <w:tcPr>
            <w:tcW w:w="2160" w:type="dxa"/>
          </w:tcPr>
          <w:p w14:paraId="670A9708" w14:textId="77777777" w:rsidR="00CA5F7B" w:rsidRDefault="00000000">
            <w:pPr>
              <w:cnfStyle w:val="000000100000" w:firstRow="0" w:lastRow="0" w:firstColumn="0" w:lastColumn="0" w:oddVBand="0" w:evenVBand="0" w:oddHBand="1" w:evenHBand="0" w:firstRowFirstColumn="0" w:firstRowLastColumn="0" w:lastRowFirstColumn="0" w:lastRowLastColumn="0"/>
            </w:pPr>
            <w:r>
              <w:t>Passed</w:t>
            </w:r>
          </w:p>
        </w:tc>
      </w:tr>
      <w:tr w:rsidR="00CA5F7B" w14:paraId="6D2FF8DE" w14:textId="77777777" w:rsidTr="00CA5F7B">
        <w:tc>
          <w:tcPr>
            <w:cnfStyle w:val="001000000000" w:firstRow="0" w:lastRow="0" w:firstColumn="1" w:lastColumn="0" w:oddVBand="0" w:evenVBand="0" w:oddHBand="0" w:evenHBand="0" w:firstRowFirstColumn="0" w:firstRowLastColumn="0" w:lastRowFirstColumn="0" w:lastRowLastColumn="0"/>
            <w:tcW w:w="2160" w:type="dxa"/>
          </w:tcPr>
          <w:p w14:paraId="688688A8" w14:textId="77777777" w:rsidR="00CA5F7B" w:rsidRDefault="00000000">
            <w:r>
              <w:t>**3**</w:t>
            </w:r>
          </w:p>
        </w:tc>
        <w:tc>
          <w:tcPr>
            <w:tcW w:w="2160" w:type="dxa"/>
          </w:tcPr>
          <w:p w14:paraId="0C359071" w14:textId="77777777" w:rsidR="00CA5F7B" w:rsidRDefault="00000000">
            <w:pPr>
              <w:cnfStyle w:val="000000000000" w:firstRow="0" w:lastRow="0" w:firstColumn="0" w:lastColumn="0" w:oddVBand="0" w:evenVBand="0" w:oddHBand="0" w:evenHBand="0" w:firstRowFirstColumn="0" w:firstRowLastColumn="0" w:lastRowFirstColumn="0" w:lastRowLastColumn="0"/>
            </w:pPr>
            <w:r>
              <w:t>Tap anywhere outside the chat input</w:t>
            </w:r>
          </w:p>
        </w:tc>
        <w:tc>
          <w:tcPr>
            <w:tcW w:w="2160" w:type="dxa"/>
          </w:tcPr>
          <w:p w14:paraId="7DF2F8BE" w14:textId="77777777" w:rsidR="00CA5F7B" w:rsidRDefault="00000000">
            <w:pPr>
              <w:cnfStyle w:val="000000000000" w:firstRow="0" w:lastRow="0" w:firstColumn="0" w:lastColumn="0" w:oddVBand="0" w:evenVBand="0" w:oddHBand="0" w:evenHBand="0" w:firstRowFirstColumn="0" w:firstRowLastColumn="0" w:lastRowFirstColumn="0" w:lastRowLastColumn="0"/>
            </w:pPr>
            <w:r>
              <w:t>Keyboard dismisses cleanly</w:t>
            </w:r>
          </w:p>
        </w:tc>
        <w:tc>
          <w:tcPr>
            <w:tcW w:w="2160" w:type="dxa"/>
          </w:tcPr>
          <w:p w14:paraId="6D3D8BFA" w14:textId="77777777" w:rsidR="00CA5F7B" w:rsidRDefault="00000000">
            <w:pPr>
              <w:cnfStyle w:val="000000000000" w:firstRow="0" w:lastRow="0" w:firstColumn="0" w:lastColumn="0" w:oddVBand="0" w:evenVBand="0" w:oddHBand="0" w:evenHBand="0" w:firstRowFirstColumn="0" w:firstRowLastColumn="0" w:lastRowFirstColumn="0" w:lastRowLastColumn="0"/>
            </w:pPr>
            <w:r>
              <w:t>Passed</w:t>
            </w:r>
          </w:p>
        </w:tc>
      </w:tr>
    </w:tbl>
    <w:p w14:paraId="646B5103" w14:textId="77777777" w:rsidR="00CA5F7B" w:rsidRDefault="00CA5F7B"/>
    <w:p w14:paraId="040FBD61" w14:textId="77777777" w:rsidR="00CA5F7B" w:rsidRDefault="00000000">
      <w:pPr>
        <w:pStyle w:val="Heading4"/>
      </w:pPr>
      <w:r>
        <w:t>Test Case 004: E-Reader Reading Progress Tracking</w:t>
      </w:r>
    </w:p>
    <w:p w14:paraId="6AE0EB2E" w14:textId="77777777" w:rsidR="00CA5F7B" w:rsidRDefault="00000000">
      <w:pPr>
        <w:pStyle w:val="ListBullet"/>
      </w:pPr>
      <w:r>
        <w:t>**Objective**: Verify that reading pages in the PDF reader updates the progress percentage in Firestore.</w:t>
      </w:r>
    </w:p>
    <w:tbl>
      <w:tblPr>
        <w:tblStyle w:val="LightShading-Accent1"/>
        <w:tblW w:w="0" w:type="auto"/>
        <w:tblLook w:val="04A0" w:firstRow="1" w:lastRow="0" w:firstColumn="1" w:lastColumn="0" w:noHBand="0" w:noVBand="1"/>
      </w:tblPr>
      <w:tblGrid>
        <w:gridCol w:w="2160"/>
        <w:gridCol w:w="2160"/>
        <w:gridCol w:w="2160"/>
        <w:gridCol w:w="2160"/>
      </w:tblGrid>
      <w:tr w:rsidR="00CA5F7B" w14:paraId="3A1A67DF" w14:textId="77777777" w:rsidTr="00CA5F7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1AB45B6" w14:textId="77777777" w:rsidR="00CA5F7B" w:rsidRDefault="00000000">
            <w:r>
              <w:t>**1**</w:t>
            </w:r>
          </w:p>
        </w:tc>
        <w:tc>
          <w:tcPr>
            <w:tcW w:w="2160" w:type="dxa"/>
          </w:tcPr>
          <w:p w14:paraId="329E36A7" w14:textId="77777777" w:rsidR="00CA5F7B" w:rsidRDefault="00000000">
            <w:pPr>
              <w:cnfStyle w:val="100000000000" w:firstRow="1" w:lastRow="0" w:firstColumn="0" w:lastColumn="0" w:oddVBand="0" w:evenVBand="0" w:oddHBand="0" w:evenHBand="0" w:firstRowFirstColumn="0" w:firstRowLastColumn="0" w:lastRowFirstColumn="0" w:lastRowLastColumn="0"/>
            </w:pPr>
            <w:r>
              <w:t>Open a book and read to page 50 of 200</w:t>
            </w:r>
          </w:p>
        </w:tc>
        <w:tc>
          <w:tcPr>
            <w:tcW w:w="2160" w:type="dxa"/>
          </w:tcPr>
          <w:p w14:paraId="7AA36ED8" w14:textId="77777777" w:rsidR="00CA5F7B" w:rsidRDefault="00000000">
            <w:pPr>
              <w:cnfStyle w:val="100000000000" w:firstRow="1" w:lastRow="0" w:firstColumn="0" w:lastColumn="0" w:oddVBand="0" w:evenVBand="0" w:oddHBand="0" w:evenHBand="0" w:firstRowFirstColumn="0" w:firstRowLastColumn="0" w:lastRowFirstColumn="0" w:lastRowLastColumn="0"/>
            </w:pPr>
            <w:r>
              <w:t>Tracks current page status</w:t>
            </w:r>
          </w:p>
        </w:tc>
        <w:tc>
          <w:tcPr>
            <w:tcW w:w="2160" w:type="dxa"/>
          </w:tcPr>
          <w:p w14:paraId="6AE04DED" w14:textId="77777777" w:rsidR="00CA5F7B" w:rsidRDefault="00000000">
            <w:pPr>
              <w:cnfStyle w:val="100000000000" w:firstRow="1" w:lastRow="0" w:firstColumn="0" w:lastColumn="0" w:oddVBand="0" w:evenVBand="0" w:oddHBand="0" w:evenHBand="0" w:firstRowFirstColumn="0" w:firstRowLastColumn="0" w:lastRowFirstColumn="0" w:lastRowLastColumn="0"/>
            </w:pPr>
            <w:r>
              <w:t>Passed</w:t>
            </w:r>
          </w:p>
        </w:tc>
      </w:tr>
      <w:tr w:rsidR="00CA5F7B" w14:paraId="779E996A" w14:textId="77777777" w:rsidTr="00CA5F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20FA9B5" w14:textId="77777777" w:rsidR="00CA5F7B" w:rsidRDefault="00000000">
            <w:r>
              <w:t>**2**</w:t>
            </w:r>
          </w:p>
        </w:tc>
        <w:tc>
          <w:tcPr>
            <w:tcW w:w="2160" w:type="dxa"/>
          </w:tcPr>
          <w:p w14:paraId="4DEE5A79" w14:textId="77777777" w:rsidR="00CA5F7B" w:rsidRDefault="00000000">
            <w:pPr>
              <w:cnfStyle w:val="000000100000" w:firstRow="0" w:lastRow="0" w:firstColumn="0" w:lastColumn="0" w:oddVBand="0" w:evenVBand="0" w:oddHBand="1" w:evenHBand="0" w:firstRowFirstColumn="0" w:firstRowLastColumn="0" w:lastRowFirstColumn="0" w:lastRowLastColumn="0"/>
            </w:pPr>
            <w:r>
              <w:t>Close the reader view</w:t>
            </w:r>
          </w:p>
        </w:tc>
        <w:tc>
          <w:tcPr>
            <w:tcW w:w="2160" w:type="dxa"/>
          </w:tcPr>
          <w:p w14:paraId="4C11A601" w14:textId="77777777" w:rsidR="00CA5F7B" w:rsidRDefault="00000000">
            <w:pPr>
              <w:cnfStyle w:val="000000100000" w:firstRow="0" w:lastRow="0" w:firstColumn="0" w:lastColumn="0" w:oddVBand="0" w:evenVBand="0" w:oddHBand="1" w:evenHBand="0" w:firstRowFirstColumn="0" w:firstRowLastColumn="0" w:lastRowFirstColumn="0" w:lastRowLastColumn="0"/>
            </w:pPr>
            <w:r>
              <w:t>Progress updates to 25% completed in catalog</w:t>
            </w:r>
          </w:p>
        </w:tc>
        <w:tc>
          <w:tcPr>
            <w:tcW w:w="2160" w:type="dxa"/>
          </w:tcPr>
          <w:p w14:paraId="5C1A4A3B" w14:textId="77777777" w:rsidR="00CA5F7B" w:rsidRDefault="00000000">
            <w:pPr>
              <w:cnfStyle w:val="000000100000" w:firstRow="0" w:lastRow="0" w:firstColumn="0" w:lastColumn="0" w:oddVBand="0" w:evenVBand="0" w:oddHBand="1" w:evenHBand="0" w:firstRowFirstColumn="0" w:firstRowLastColumn="0" w:lastRowFirstColumn="0" w:lastRowLastColumn="0"/>
            </w:pPr>
            <w:r>
              <w:t>Passed</w:t>
            </w:r>
          </w:p>
        </w:tc>
      </w:tr>
      <w:tr w:rsidR="00CA5F7B" w14:paraId="1FA72324" w14:textId="77777777" w:rsidTr="00CA5F7B">
        <w:tc>
          <w:tcPr>
            <w:cnfStyle w:val="001000000000" w:firstRow="0" w:lastRow="0" w:firstColumn="1" w:lastColumn="0" w:oddVBand="0" w:evenVBand="0" w:oddHBand="0" w:evenHBand="0" w:firstRowFirstColumn="0" w:firstRowLastColumn="0" w:lastRowFirstColumn="0" w:lastRowLastColumn="0"/>
            <w:tcW w:w="2160" w:type="dxa"/>
          </w:tcPr>
          <w:p w14:paraId="1A706B80" w14:textId="77777777" w:rsidR="00CA5F7B" w:rsidRDefault="00000000">
            <w:r>
              <w:t>**3**</w:t>
            </w:r>
          </w:p>
        </w:tc>
        <w:tc>
          <w:tcPr>
            <w:tcW w:w="2160" w:type="dxa"/>
          </w:tcPr>
          <w:p w14:paraId="65D8C7DE" w14:textId="77777777" w:rsidR="00CA5F7B" w:rsidRDefault="00000000">
            <w:pPr>
              <w:cnfStyle w:val="000000000000" w:firstRow="0" w:lastRow="0" w:firstColumn="0" w:lastColumn="0" w:oddVBand="0" w:evenVBand="0" w:oddHBand="0" w:evenHBand="0" w:firstRowFirstColumn="0" w:firstRowLastColumn="0" w:lastRowFirstColumn="0" w:lastRowLastColumn="0"/>
            </w:pPr>
            <w:r>
              <w:t>Fetch data on another device</w:t>
            </w:r>
          </w:p>
        </w:tc>
        <w:tc>
          <w:tcPr>
            <w:tcW w:w="2160" w:type="dxa"/>
          </w:tcPr>
          <w:p w14:paraId="48787C98" w14:textId="77777777" w:rsidR="00CA5F7B" w:rsidRDefault="00000000">
            <w:pPr>
              <w:cnfStyle w:val="000000000000" w:firstRow="0" w:lastRow="0" w:firstColumn="0" w:lastColumn="0" w:oddVBand="0" w:evenVBand="0" w:oddHBand="0" w:evenHBand="0" w:firstRowFirstColumn="0" w:firstRowLastColumn="0" w:lastRowFirstColumn="0" w:lastRowLastColumn="0"/>
            </w:pPr>
            <w:r>
              <w:t>Firestore progress synchronizes successfully</w:t>
            </w:r>
          </w:p>
        </w:tc>
        <w:tc>
          <w:tcPr>
            <w:tcW w:w="2160" w:type="dxa"/>
          </w:tcPr>
          <w:p w14:paraId="5150B11A" w14:textId="77777777" w:rsidR="00CA5F7B" w:rsidRDefault="00000000">
            <w:pPr>
              <w:cnfStyle w:val="000000000000" w:firstRow="0" w:lastRow="0" w:firstColumn="0" w:lastColumn="0" w:oddVBand="0" w:evenVBand="0" w:oddHBand="0" w:evenHBand="0" w:firstRowFirstColumn="0" w:firstRowLastColumn="0" w:lastRowFirstColumn="0" w:lastRowLastColumn="0"/>
            </w:pPr>
            <w:r>
              <w:t>Passed</w:t>
            </w:r>
          </w:p>
        </w:tc>
      </w:tr>
    </w:tbl>
    <w:p w14:paraId="69FBD6BF" w14:textId="77777777" w:rsidR="00CA5F7B" w:rsidRDefault="00CA5F7B"/>
    <w:p w14:paraId="7D6A3FD7" w14:textId="77777777" w:rsidR="00CA5F7B" w:rsidRDefault="00000000">
      <w:pPr>
        <w:pStyle w:val="Heading4"/>
      </w:pPr>
      <w:r>
        <w:t>Test Case 005: Local Notification Tray Integration</w:t>
      </w:r>
    </w:p>
    <w:p w14:paraId="70200EDE" w14:textId="77777777" w:rsidR="00CA5F7B" w:rsidRDefault="00000000">
      <w:pPr>
        <w:pStyle w:val="ListBullet"/>
      </w:pPr>
      <w:r>
        <w:t>**Objective**: Verify that receiving push notifications adds the message log to the local Notification Inbox.</w:t>
      </w:r>
    </w:p>
    <w:tbl>
      <w:tblPr>
        <w:tblStyle w:val="LightShading-Accent1"/>
        <w:tblW w:w="0" w:type="auto"/>
        <w:tblLook w:val="04A0" w:firstRow="1" w:lastRow="0" w:firstColumn="1" w:lastColumn="0" w:noHBand="0" w:noVBand="1"/>
      </w:tblPr>
      <w:tblGrid>
        <w:gridCol w:w="2160"/>
        <w:gridCol w:w="2160"/>
        <w:gridCol w:w="2160"/>
        <w:gridCol w:w="2160"/>
      </w:tblGrid>
      <w:tr w:rsidR="00CA5F7B" w14:paraId="7573063E" w14:textId="77777777" w:rsidTr="00CA5F7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8E74CEB" w14:textId="77777777" w:rsidR="00CA5F7B" w:rsidRDefault="00000000">
            <w:r>
              <w:t>**1**</w:t>
            </w:r>
          </w:p>
        </w:tc>
        <w:tc>
          <w:tcPr>
            <w:tcW w:w="2160" w:type="dxa"/>
          </w:tcPr>
          <w:p w14:paraId="7C7E86FE" w14:textId="77777777" w:rsidR="00CA5F7B" w:rsidRDefault="00000000">
            <w:pPr>
              <w:cnfStyle w:val="100000000000" w:firstRow="1" w:lastRow="0" w:firstColumn="0" w:lastColumn="0" w:oddVBand="0" w:evenVBand="0" w:oddHBand="0" w:evenHBand="0" w:firstRowFirstColumn="0" w:firstRowLastColumn="0" w:lastRowFirstColumn="0" w:lastRowLastColumn="0"/>
            </w:pPr>
            <w:r>
              <w:t>Trigger daily reminder notification</w:t>
            </w:r>
          </w:p>
        </w:tc>
        <w:tc>
          <w:tcPr>
            <w:tcW w:w="2160" w:type="dxa"/>
          </w:tcPr>
          <w:p w14:paraId="1D0DC43F" w14:textId="77777777" w:rsidR="00CA5F7B" w:rsidRDefault="00000000">
            <w:pPr>
              <w:cnfStyle w:val="100000000000" w:firstRow="1" w:lastRow="0" w:firstColumn="0" w:lastColumn="0" w:oddVBand="0" w:evenVBand="0" w:oddHBand="0" w:evenHBand="0" w:firstRowFirstColumn="0" w:firstRowLastColumn="0" w:lastRowFirstColumn="0" w:lastRowLastColumn="0"/>
            </w:pPr>
            <w:r>
              <w:t>Notification shows in iOS system tray</w:t>
            </w:r>
          </w:p>
        </w:tc>
        <w:tc>
          <w:tcPr>
            <w:tcW w:w="2160" w:type="dxa"/>
          </w:tcPr>
          <w:p w14:paraId="342E7609" w14:textId="77777777" w:rsidR="00CA5F7B" w:rsidRDefault="00000000">
            <w:pPr>
              <w:cnfStyle w:val="100000000000" w:firstRow="1" w:lastRow="0" w:firstColumn="0" w:lastColumn="0" w:oddVBand="0" w:evenVBand="0" w:oddHBand="0" w:evenHBand="0" w:firstRowFirstColumn="0" w:firstRowLastColumn="0" w:lastRowFirstColumn="0" w:lastRowLastColumn="0"/>
            </w:pPr>
            <w:r>
              <w:t>Passed</w:t>
            </w:r>
          </w:p>
        </w:tc>
      </w:tr>
      <w:tr w:rsidR="00CA5F7B" w14:paraId="57DBC6B2" w14:textId="77777777" w:rsidTr="00CA5F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8C36398" w14:textId="77777777" w:rsidR="00CA5F7B" w:rsidRDefault="00000000">
            <w:r>
              <w:t>**2**</w:t>
            </w:r>
          </w:p>
        </w:tc>
        <w:tc>
          <w:tcPr>
            <w:tcW w:w="2160" w:type="dxa"/>
          </w:tcPr>
          <w:p w14:paraId="5AD0ADC9" w14:textId="77777777" w:rsidR="00CA5F7B" w:rsidRDefault="00000000">
            <w:pPr>
              <w:cnfStyle w:val="000000100000" w:firstRow="0" w:lastRow="0" w:firstColumn="0" w:lastColumn="0" w:oddVBand="0" w:evenVBand="0" w:oddHBand="1" w:evenHBand="0" w:firstRowFirstColumn="0" w:firstRowLastColumn="0" w:lastRowFirstColumn="0" w:lastRowLastColumn="0"/>
            </w:pPr>
            <w:r>
              <w:t>Open Notifications list view</w:t>
            </w:r>
          </w:p>
        </w:tc>
        <w:tc>
          <w:tcPr>
            <w:tcW w:w="2160" w:type="dxa"/>
          </w:tcPr>
          <w:p w14:paraId="12A7E39F" w14:textId="77777777" w:rsidR="00CA5F7B" w:rsidRDefault="00000000">
            <w:pPr>
              <w:cnfStyle w:val="000000100000" w:firstRow="0" w:lastRow="0" w:firstColumn="0" w:lastColumn="0" w:oddVBand="0" w:evenVBand="0" w:oddHBand="1" w:evenHBand="0" w:firstRowFirstColumn="0" w:firstRowLastColumn="0" w:lastRowFirstColumn="0" w:lastRowLastColumn="0"/>
            </w:pPr>
            <w:r>
              <w:t>Reminder shows with blue unread dot</w:t>
            </w:r>
          </w:p>
        </w:tc>
        <w:tc>
          <w:tcPr>
            <w:tcW w:w="2160" w:type="dxa"/>
          </w:tcPr>
          <w:p w14:paraId="4DD3F7F1" w14:textId="77777777" w:rsidR="00CA5F7B" w:rsidRDefault="00000000">
            <w:pPr>
              <w:cnfStyle w:val="000000100000" w:firstRow="0" w:lastRow="0" w:firstColumn="0" w:lastColumn="0" w:oddVBand="0" w:evenVBand="0" w:oddHBand="1" w:evenHBand="0" w:firstRowFirstColumn="0" w:firstRowLastColumn="0" w:lastRowFirstColumn="0" w:lastRowLastColumn="0"/>
            </w:pPr>
            <w:r>
              <w:t>Passed</w:t>
            </w:r>
          </w:p>
        </w:tc>
      </w:tr>
      <w:tr w:rsidR="00CA5F7B" w14:paraId="52FA5F3A" w14:textId="77777777" w:rsidTr="00CA5F7B">
        <w:tc>
          <w:tcPr>
            <w:cnfStyle w:val="001000000000" w:firstRow="0" w:lastRow="0" w:firstColumn="1" w:lastColumn="0" w:oddVBand="0" w:evenVBand="0" w:oddHBand="0" w:evenHBand="0" w:firstRowFirstColumn="0" w:firstRowLastColumn="0" w:lastRowFirstColumn="0" w:lastRowLastColumn="0"/>
            <w:tcW w:w="2160" w:type="dxa"/>
          </w:tcPr>
          <w:p w14:paraId="256274F4" w14:textId="77777777" w:rsidR="00CA5F7B" w:rsidRDefault="00000000">
            <w:r>
              <w:t>**3**</w:t>
            </w:r>
          </w:p>
        </w:tc>
        <w:tc>
          <w:tcPr>
            <w:tcW w:w="2160" w:type="dxa"/>
          </w:tcPr>
          <w:p w14:paraId="4D2D89C2" w14:textId="77777777" w:rsidR="00CA5F7B" w:rsidRDefault="00000000">
            <w:pPr>
              <w:cnfStyle w:val="000000000000" w:firstRow="0" w:lastRow="0" w:firstColumn="0" w:lastColumn="0" w:oddVBand="0" w:evenVBand="0" w:oddHBand="0" w:evenHBand="0" w:firstRowFirstColumn="0" w:firstRowLastColumn="0" w:lastRowFirstColumn="0" w:lastRowLastColumn="0"/>
            </w:pPr>
            <w:r>
              <w:t>Tap the "Clear" button</w:t>
            </w:r>
          </w:p>
        </w:tc>
        <w:tc>
          <w:tcPr>
            <w:tcW w:w="2160" w:type="dxa"/>
          </w:tcPr>
          <w:p w14:paraId="670ABE80" w14:textId="77777777" w:rsidR="00CA5F7B" w:rsidRDefault="00000000">
            <w:pPr>
              <w:cnfStyle w:val="000000000000" w:firstRow="0" w:lastRow="0" w:firstColumn="0" w:lastColumn="0" w:oddVBand="0" w:evenVBand="0" w:oddHBand="0" w:evenHBand="0" w:firstRowFirstColumn="0" w:firstRowLastColumn="0" w:lastRowFirstColumn="0" w:lastRowLastColumn="0"/>
            </w:pPr>
            <w:r>
              <w:t>Inbox is emptied, system tray notification clears</w:t>
            </w:r>
          </w:p>
        </w:tc>
        <w:tc>
          <w:tcPr>
            <w:tcW w:w="2160" w:type="dxa"/>
          </w:tcPr>
          <w:p w14:paraId="223B2B57" w14:textId="77777777" w:rsidR="00CA5F7B" w:rsidRDefault="00000000">
            <w:pPr>
              <w:cnfStyle w:val="000000000000" w:firstRow="0" w:lastRow="0" w:firstColumn="0" w:lastColumn="0" w:oddVBand="0" w:evenVBand="0" w:oddHBand="0" w:evenHBand="0" w:firstRowFirstColumn="0" w:firstRowLastColumn="0" w:lastRowFirstColumn="0" w:lastRowLastColumn="0"/>
            </w:pPr>
            <w:r>
              <w:t>Passed</w:t>
            </w:r>
          </w:p>
        </w:tc>
      </w:tr>
    </w:tbl>
    <w:p w14:paraId="6A241DDE" w14:textId="77777777" w:rsidR="00CA5F7B" w:rsidRDefault="00CA5F7B"/>
    <w:p w14:paraId="069AB9C6" w14:textId="77777777" w:rsidR="00CA5F7B" w:rsidRDefault="00000000">
      <w:pPr>
        <w:pStyle w:val="Heading4"/>
      </w:pPr>
      <w:r>
        <w:t>Test Case 006: Next.js Admin Panel CRUD Operations</w:t>
      </w:r>
    </w:p>
    <w:p w14:paraId="78D59886" w14:textId="77777777" w:rsidR="00CA5F7B" w:rsidRDefault="00000000">
      <w:pPr>
        <w:pStyle w:val="ListBullet"/>
      </w:pPr>
      <w:r>
        <w:t>**Objective**: Verify that creating or deleting database documents via the web panel updates Firestore.</w:t>
      </w:r>
    </w:p>
    <w:tbl>
      <w:tblPr>
        <w:tblStyle w:val="LightShading-Accent1"/>
        <w:tblW w:w="0" w:type="auto"/>
        <w:tblLook w:val="04A0" w:firstRow="1" w:lastRow="0" w:firstColumn="1" w:lastColumn="0" w:noHBand="0" w:noVBand="1"/>
      </w:tblPr>
      <w:tblGrid>
        <w:gridCol w:w="2160"/>
        <w:gridCol w:w="2160"/>
        <w:gridCol w:w="2160"/>
        <w:gridCol w:w="2160"/>
      </w:tblGrid>
      <w:tr w:rsidR="00CA5F7B" w14:paraId="6C07696A" w14:textId="77777777" w:rsidTr="00CA5F7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5494457" w14:textId="77777777" w:rsidR="00CA5F7B" w:rsidRDefault="00000000">
            <w:r>
              <w:lastRenderedPageBreak/>
              <w:t>**1**</w:t>
            </w:r>
          </w:p>
        </w:tc>
        <w:tc>
          <w:tcPr>
            <w:tcW w:w="2160" w:type="dxa"/>
          </w:tcPr>
          <w:p w14:paraId="56CF9A97" w14:textId="77777777" w:rsidR="00CA5F7B" w:rsidRDefault="00000000">
            <w:pPr>
              <w:cnfStyle w:val="100000000000" w:firstRow="1" w:lastRow="0" w:firstColumn="0" w:lastColumn="0" w:oddVBand="0" w:evenVBand="0" w:oddHBand="0" w:evenHBand="0" w:firstRowFirstColumn="0" w:firstRowLastColumn="0" w:lastRowFirstColumn="0" w:lastRowLastColumn="0"/>
            </w:pPr>
            <w:r>
              <w:t>Input book title/author in form and submit</w:t>
            </w:r>
          </w:p>
        </w:tc>
        <w:tc>
          <w:tcPr>
            <w:tcW w:w="2160" w:type="dxa"/>
          </w:tcPr>
          <w:p w14:paraId="756A7CA7" w14:textId="77777777" w:rsidR="00CA5F7B" w:rsidRDefault="00000000">
            <w:pPr>
              <w:cnfStyle w:val="100000000000" w:firstRow="1" w:lastRow="0" w:firstColumn="0" w:lastColumn="0" w:oddVBand="0" w:evenVBand="0" w:oddHBand="0" w:evenHBand="0" w:firstRowFirstColumn="0" w:firstRowLastColumn="0" w:lastRowFirstColumn="0" w:lastRowLastColumn="0"/>
            </w:pPr>
            <w:r>
              <w:t>Document added in Firestore `booklist`</w:t>
            </w:r>
          </w:p>
        </w:tc>
        <w:tc>
          <w:tcPr>
            <w:tcW w:w="2160" w:type="dxa"/>
          </w:tcPr>
          <w:p w14:paraId="113CFECB" w14:textId="77777777" w:rsidR="00CA5F7B" w:rsidRDefault="00000000">
            <w:pPr>
              <w:cnfStyle w:val="100000000000" w:firstRow="1" w:lastRow="0" w:firstColumn="0" w:lastColumn="0" w:oddVBand="0" w:evenVBand="0" w:oddHBand="0" w:evenHBand="0" w:firstRowFirstColumn="0" w:firstRowLastColumn="0" w:lastRowFirstColumn="0" w:lastRowLastColumn="0"/>
            </w:pPr>
            <w:r>
              <w:t>Passed</w:t>
            </w:r>
          </w:p>
        </w:tc>
      </w:tr>
      <w:tr w:rsidR="00CA5F7B" w14:paraId="58ED936D" w14:textId="77777777" w:rsidTr="00CA5F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3640622" w14:textId="77777777" w:rsidR="00CA5F7B" w:rsidRDefault="00000000">
            <w:r>
              <w:t>**2**</w:t>
            </w:r>
          </w:p>
        </w:tc>
        <w:tc>
          <w:tcPr>
            <w:tcW w:w="2160" w:type="dxa"/>
          </w:tcPr>
          <w:p w14:paraId="5F4C4581" w14:textId="77777777" w:rsidR="00CA5F7B" w:rsidRDefault="00000000">
            <w:pPr>
              <w:cnfStyle w:val="000000100000" w:firstRow="0" w:lastRow="0" w:firstColumn="0" w:lastColumn="0" w:oddVBand="0" w:evenVBand="0" w:oddHBand="1" w:evenHBand="0" w:firstRowFirstColumn="0" w:firstRowLastColumn="0" w:lastRowFirstColumn="0" w:lastRowLastColumn="0"/>
            </w:pPr>
            <w:r>
              <w:t>Open Books list in the iOS client</w:t>
            </w:r>
          </w:p>
        </w:tc>
        <w:tc>
          <w:tcPr>
            <w:tcW w:w="2160" w:type="dxa"/>
          </w:tcPr>
          <w:p w14:paraId="0C134926" w14:textId="77777777" w:rsidR="00CA5F7B" w:rsidRDefault="00000000">
            <w:pPr>
              <w:cnfStyle w:val="000000100000" w:firstRow="0" w:lastRow="0" w:firstColumn="0" w:lastColumn="0" w:oddVBand="0" w:evenVBand="0" w:oddHBand="1" w:evenHBand="0" w:firstRowFirstColumn="0" w:firstRowLastColumn="0" w:lastRowFirstColumn="0" w:lastRowLastColumn="0"/>
            </w:pPr>
            <w:r>
              <w:t>New book displays in catalog</w:t>
            </w:r>
          </w:p>
        </w:tc>
        <w:tc>
          <w:tcPr>
            <w:tcW w:w="2160" w:type="dxa"/>
          </w:tcPr>
          <w:p w14:paraId="5AE9DDC4" w14:textId="77777777" w:rsidR="00CA5F7B" w:rsidRDefault="00000000">
            <w:pPr>
              <w:cnfStyle w:val="000000100000" w:firstRow="0" w:lastRow="0" w:firstColumn="0" w:lastColumn="0" w:oddVBand="0" w:evenVBand="0" w:oddHBand="1" w:evenHBand="0" w:firstRowFirstColumn="0" w:firstRowLastColumn="0" w:lastRowFirstColumn="0" w:lastRowLastColumn="0"/>
            </w:pPr>
            <w:r>
              <w:t>Passed</w:t>
            </w:r>
          </w:p>
        </w:tc>
      </w:tr>
      <w:tr w:rsidR="00CA5F7B" w14:paraId="67E40F7B" w14:textId="77777777" w:rsidTr="00CA5F7B">
        <w:tc>
          <w:tcPr>
            <w:cnfStyle w:val="001000000000" w:firstRow="0" w:lastRow="0" w:firstColumn="1" w:lastColumn="0" w:oddVBand="0" w:evenVBand="0" w:oddHBand="0" w:evenHBand="0" w:firstRowFirstColumn="0" w:firstRowLastColumn="0" w:lastRowFirstColumn="0" w:lastRowLastColumn="0"/>
            <w:tcW w:w="2160" w:type="dxa"/>
          </w:tcPr>
          <w:p w14:paraId="2D3D93AA" w14:textId="77777777" w:rsidR="00CA5F7B" w:rsidRDefault="00000000">
            <w:r>
              <w:t>**3**</w:t>
            </w:r>
          </w:p>
        </w:tc>
        <w:tc>
          <w:tcPr>
            <w:tcW w:w="2160" w:type="dxa"/>
          </w:tcPr>
          <w:p w14:paraId="2E56BD25" w14:textId="77777777" w:rsidR="00CA5F7B" w:rsidRDefault="00000000">
            <w:pPr>
              <w:cnfStyle w:val="000000000000" w:firstRow="0" w:lastRow="0" w:firstColumn="0" w:lastColumn="0" w:oddVBand="0" w:evenVBand="0" w:oddHBand="0" w:evenHBand="0" w:firstRowFirstColumn="0" w:firstRowLastColumn="0" w:lastRowFirstColumn="0" w:lastRowLastColumn="0"/>
            </w:pPr>
            <w:r>
              <w:t>Tap delete on dashboard list</w:t>
            </w:r>
          </w:p>
        </w:tc>
        <w:tc>
          <w:tcPr>
            <w:tcW w:w="2160" w:type="dxa"/>
          </w:tcPr>
          <w:p w14:paraId="50A30CDB" w14:textId="77777777" w:rsidR="00CA5F7B" w:rsidRDefault="00000000">
            <w:pPr>
              <w:cnfStyle w:val="000000000000" w:firstRow="0" w:lastRow="0" w:firstColumn="0" w:lastColumn="0" w:oddVBand="0" w:evenVBand="0" w:oddHBand="0" w:evenHBand="0" w:firstRowFirstColumn="0" w:firstRowLastColumn="0" w:lastRowFirstColumn="0" w:lastRowLastColumn="0"/>
            </w:pPr>
            <w:r>
              <w:t>Document is removed, catalog updates</w:t>
            </w:r>
          </w:p>
        </w:tc>
        <w:tc>
          <w:tcPr>
            <w:tcW w:w="2160" w:type="dxa"/>
          </w:tcPr>
          <w:p w14:paraId="1A31144A" w14:textId="77777777" w:rsidR="00CA5F7B" w:rsidRDefault="00000000">
            <w:pPr>
              <w:cnfStyle w:val="000000000000" w:firstRow="0" w:lastRow="0" w:firstColumn="0" w:lastColumn="0" w:oddVBand="0" w:evenVBand="0" w:oddHBand="0" w:evenHBand="0" w:firstRowFirstColumn="0" w:firstRowLastColumn="0" w:lastRowFirstColumn="0" w:lastRowLastColumn="0"/>
            </w:pPr>
            <w:r>
              <w:t>Passed</w:t>
            </w:r>
          </w:p>
        </w:tc>
      </w:tr>
    </w:tbl>
    <w:p w14:paraId="3332CF28" w14:textId="77777777" w:rsidR="00CA5F7B" w:rsidRDefault="00CA5F7B"/>
    <w:p w14:paraId="3F41F378" w14:textId="77777777" w:rsidR="00CA5F7B" w:rsidRDefault="00000000">
      <w:pPr>
        <w:pStyle w:val="Heading1"/>
      </w:pPr>
      <w:r>
        <w:t>Chapter 6: Conclusion and Future Scope</w:t>
      </w:r>
    </w:p>
    <w:p w14:paraId="60261670" w14:textId="77777777" w:rsidR="00CA5F7B" w:rsidRDefault="00000000">
      <w:pPr>
        <w:pStyle w:val="Heading3"/>
      </w:pPr>
      <w:r>
        <w:t>6.1 Conclusion</w:t>
      </w:r>
    </w:p>
    <w:p w14:paraId="3037AA58" w14:textId="77777777" w:rsidR="00CA5F7B" w:rsidRDefault="00000000">
      <w:r>
        <w:t>The Praklyne ecosystem successfully provides a unified, interactive platform for self-directed learning. By consolidating week-by-week language courses, digital e-reading, educational videos, local push alerts, and an offline voice synthesizer, Praklyne addresses the fragmentation common in existing self-learning platforms.</w:t>
      </w:r>
    </w:p>
    <w:p w14:paraId="628EBBC5" w14:textId="77777777" w:rsidR="00CA5F7B" w:rsidRDefault="00000000">
      <w:r>
        <w:t>The integration of Gemini 1.5 Flash creates a dynamic, responsive learning environment, and the Next.js Admin Panel decouples content moderation from client-side code updates. Security features, including Face ID and PIN protection, ensure user data is kept secure. The system built successfully with a clean compiled status.</w:t>
      </w:r>
    </w:p>
    <w:p w14:paraId="18C6718D" w14:textId="77777777" w:rsidR="00CA5F7B" w:rsidRDefault="00000000">
      <w:pPr>
        <w:pStyle w:val="Heading3"/>
      </w:pPr>
      <w:r>
        <w:t>6.2 Reflection on Learning Outcomes</w:t>
      </w:r>
    </w:p>
    <w:p w14:paraId="0FFEE0CD" w14:textId="77777777" w:rsidR="00CA5F7B" w:rsidRDefault="00000000">
      <w:r>
        <w:t>Developing the Praklyne ecosystem provided valuable experience in:</w:t>
      </w:r>
    </w:p>
    <w:p w14:paraId="4002E340" w14:textId="77777777" w:rsidR="00CA5F7B" w:rsidRDefault="00000000">
      <w:pPr>
        <w:pStyle w:val="ListBullet"/>
      </w:pPr>
      <w:r>
        <w:t>**iOS Client Design**: Structuring responsive, high-end interfaces in SwiftUI adhering to Apple's Human Interface Guidelines.</w:t>
      </w:r>
    </w:p>
    <w:p w14:paraId="49D4F2BB" w14:textId="77777777" w:rsidR="00CA5F7B" w:rsidRDefault="00000000">
      <w:pPr>
        <w:pStyle w:val="ListBullet"/>
      </w:pPr>
      <w:r>
        <w:t>**REST API &amp; Hashing Architectures**: Interfacing with generative model endpoints, compiling conversational logs, and handling secure cryptographic nonces.</w:t>
      </w:r>
    </w:p>
    <w:p w14:paraId="0970B9AB" w14:textId="77777777" w:rsidR="00CA5F7B" w:rsidRDefault="00000000">
      <w:pPr>
        <w:pStyle w:val="ListBullet"/>
      </w:pPr>
      <w:r>
        <w:t>**Local Storage Integration**: Coordinating local Core Data indexes for vocabulary lists and `UserDefaults` caches.</w:t>
      </w:r>
    </w:p>
    <w:p w14:paraId="448F7E68" w14:textId="77777777" w:rsidR="00CA5F7B" w:rsidRDefault="00000000">
      <w:pPr>
        <w:pStyle w:val="ListBullet"/>
      </w:pPr>
      <w:r>
        <w:t>**Web CMS Development**: Building Next.js portals with Firebase SDKs to manage databases.</w:t>
      </w:r>
    </w:p>
    <w:p w14:paraId="4FF138D7" w14:textId="77777777" w:rsidR="00CA5F7B" w:rsidRDefault="00000000">
      <w:pPr>
        <w:pStyle w:val="Heading3"/>
      </w:pPr>
      <w:r>
        <w:t>6.3 Future Scope</w:t>
      </w:r>
    </w:p>
    <w:p w14:paraId="741E80DF" w14:textId="77777777" w:rsidR="00CA5F7B" w:rsidRDefault="00000000">
      <w:r>
        <w:t>Future enhancements under consideration include:</w:t>
      </w:r>
    </w:p>
    <w:p w14:paraId="5142D303" w14:textId="77777777" w:rsidR="00CA5F7B" w:rsidRDefault="00000000">
      <w:pPr>
        <w:pStyle w:val="ListNumber"/>
      </w:pPr>
      <w:r>
        <w:t>**Gemini Speech Pronunciation Evaluation**: Sending student voice recordings directly to the Gemini API to analyze pronunciation and provide audio feedback.</w:t>
      </w:r>
    </w:p>
    <w:p w14:paraId="0BA5F86E" w14:textId="77777777" w:rsidR="00CA5F7B" w:rsidRDefault="00000000">
      <w:pPr>
        <w:pStyle w:val="ListNumber"/>
      </w:pPr>
      <w:r>
        <w:t>**Next.js AI Content Generator**: Adding an AI-assisted module to the dashboard, allowing admins to generate quizzes and vocabulary datasets automatically.</w:t>
      </w:r>
    </w:p>
    <w:p w14:paraId="79383B5F" w14:textId="77777777" w:rsidR="00CA5F7B" w:rsidRDefault="00000000">
      <w:pPr>
        <w:pStyle w:val="ListNumber"/>
      </w:pPr>
      <w:r>
        <w:t>**Collaborative Study Rooms**: Implementing WebSockets to enable student-to-student chat rooms, leaderboard streak competitions, and peer challenge lists.</w:t>
      </w:r>
    </w:p>
    <w:p w14:paraId="7D4A9A2D" w14:textId="77777777" w:rsidR="00CA5F7B" w:rsidRDefault="00000000">
      <w:pPr>
        <w:pStyle w:val="Heading3"/>
      </w:pPr>
      <w:r>
        <w:lastRenderedPageBreak/>
        <w:t>6.4 Bibliography &amp; References</w:t>
      </w:r>
    </w:p>
    <w:p w14:paraId="3209BB7E" w14:textId="77777777" w:rsidR="00CA5F7B" w:rsidRDefault="00000000">
      <w:pPr>
        <w:pStyle w:val="ListNumber"/>
      </w:pPr>
      <w:r>
        <w:t>**Apple Developer Documentation** (2026). *SwiftUI, AVFoundation &amp; LocalAuthentication frameworks*. Retrieved from [developer.apple.com](https://developer.apple.com).</w:t>
      </w:r>
    </w:p>
    <w:p w14:paraId="3A6A9017" w14:textId="77777777" w:rsidR="00CA5F7B" w:rsidRDefault="00000000">
      <w:pPr>
        <w:pStyle w:val="ListNumber"/>
      </w:pPr>
      <w:r>
        <w:t>**Google AI Studio Documentation** (2026). *Gemini API generateContent REST references*. Retrieved from [ai.google.dev](https://ai.google.dev).</w:t>
      </w:r>
    </w:p>
    <w:p w14:paraId="2526887E" w14:textId="77777777" w:rsidR="00CA5F7B" w:rsidRDefault="00000000">
      <w:pPr>
        <w:pStyle w:val="ListNumber"/>
      </w:pPr>
      <w:r>
        <w:t>**Firebase documentation** (2026). *Authentication, Cloud Firestore, and SDK bindings*. Retrieved from [firebase.google.com](https://firebase.google.com).</w:t>
      </w:r>
    </w:p>
    <w:p w14:paraId="524EFDD9" w14:textId="77777777" w:rsidR="00CA5F7B" w:rsidRDefault="00000000">
      <w:pPr>
        <w:pStyle w:val="ListNumber"/>
      </w:pPr>
      <w:r>
        <w:t>**Vercel / Next.js Documentation** (2026). *Next.js App Router and Firestore Client SDK integration*. Retrieved from [nextjs.org](https://nextjs.org).</w:t>
      </w:r>
    </w:p>
    <w:p w14:paraId="3B6D50E3" w14:textId="77777777" w:rsidR="00CA5F7B" w:rsidRDefault="00000000">
      <w:pPr>
        <w:pStyle w:val="ListNumber"/>
      </w:pPr>
      <w:r>
        <w:t>**Krashen, S.** (1982). *Principles and Practice in Second Language Acquisition*. Pergamon Press.</w:t>
      </w:r>
    </w:p>
    <w:sectPr w:rsidR="00CA5F7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Iskoola Pota">
    <w:panose1 w:val="020B0502040204020203"/>
    <w:charset w:val="00"/>
    <w:family w:val="swiss"/>
    <w:pitch w:val="variable"/>
    <w:sig w:usb0="00000003" w:usb1="00000000" w:usb2="00000200" w:usb3="00000000" w:csb0="00000001"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1ACA3626"/>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777C3004"/>
    <w:lvl w:ilvl="0">
      <w:start w:val="1"/>
      <w:numFmt w:val="bullet"/>
      <w:pStyle w:val="ListBullet"/>
      <w:lvlText w:val=""/>
      <w:lvlJc w:val="left"/>
      <w:pPr>
        <w:tabs>
          <w:tab w:val="num" w:pos="360"/>
        </w:tabs>
        <w:ind w:left="360" w:hanging="360"/>
      </w:pPr>
      <w:rPr>
        <w:rFonts w:ascii="Symbol" w:hAnsi="Symbol" w:hint="default"/>
      </w:rPr>
    </w:lvl>
  </w:abstractNum>
  <w:num w:numId="1" w16cid:durableId="415443808">
    <w:abstractNumId w:val="8"/>
  </w:num>
  <w:num w:numId="2" w16cid:durableId="2075465077">
    <w:abstractNumId w:val="6"/>
  </w:num>
  <w:num w:numId="3" w16cid:durableId="1017006013">
    <w:abstractNumId w:val="5"/>
  </w:num>
  <w:num w:numId="4" w16cid:durableId="1455513649">
    <w:abstractNumId w:val="4"/>
  </w:num>
  <w:num w:numId="5" w16cid:durableId="1405908422">
    <w:abstractNumId w:val="7"/>
  </w:num>
  <w:num w:numId="6" w16cid:durableId="1068576872">
    <w:abstractNumId w:val="3"/>
  </w:num>
  <w:num w:numId="7" w16cid:durableId="1992322747">
    <w:abstractNumId w:val="2"/>
  </w:num>
  <w:num w:numId="8" w16cid:durableId="1317108363">
    <w:abstractNumId w:val="1"/>
  </w:num>
  <w:num w:numId="9" w16cid:durableId="1331325020">
    <w:abstractNumId w:val="0"/>
  </w:num>
  <w:num w:numId="10" w16cid:durableId="1373964655">
    <w:abstractNumId w:val="7"/>
  </w:num>
  <w:num w:numId="11" w16cid:durableId="120266713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n-US" w:vendorID="64" w:dllVersion="0" w:nlCheck="1" w:checkStyle="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0C31"/>
    <w:rsid w:val="0015074B"/>
    <w:rsid w:val="001B16E6"/>
    <w:rsid w:val="001F0AEB"/>
    <w:rsid w:val="0029639D"/>
    <w:rsid w:val="00326F90"/>
    <w:rsid w:val="00654C08"/>
    <w:rsid w:val="008601C5"/>
    <w:rsid w:val="00875875"/>
    <w:rsid w:val="00AA1D8D"/>
    <w:rsid w:val="00AD6D51"/>
    <w:rsid w:val="00B47730"/>
    <w:rsid w:val="00C50C25"/>
    <w:rsid w:val="00CA5F7B"/>
    <w:rsid w:val="00CB0664"/>
    <w:rsid w:val="00CB5D12"/>
    <w:rsid w:val="00EC08EF"/>
    <w:rsid w:val="00EC4D4C"/>
    <w:rsid w:val="00FC610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si-LK"/>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7298095"/>
  <w14:defaultImageDpi w14:val="300"/>
  <w15:docId w15:val="{D95639B4-F316-FC47-9E15-5B9A466281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195</TotalTime>
  <Pages>25</Pages>
  <Words>5901</Words>
  <Characters>33636</Characters>
  <Application>Microsoft Office Word</Application>
  <DocSecurity>0</DocSecurity>
  <Lines>280</Lines>
  <Paragraphs>78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39459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MADUSHANKA S G I K</cp:lastModifiedBy>
  <cp:revision>2</cp:revision>
  <dcterms:created xsi:type="dcterms:W3CDTF">2013-12-23T23:15:00Z</dcterms:created>
  <dcterms:modified xsi:type="dcterms:W3CDTF">2026-06-24T03:11:00Z</dcterms:modified>
  <cp:category/>
</cp:coreProperties>
</file>